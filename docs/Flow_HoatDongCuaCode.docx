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ÔN VẤN ĐÁP</w:t>
      </w:r>
    </w:p>
    <w:p>
      <w:pPr>
        <w:spacing w:after="280"/>
        <w:jc w:val="center"/>
      </w:pPr>
      <w:r>
        <w:rPr>
          <w:color w:val="555555"/>
          <w:sz w:val="24"/>
        </w:rPr>
        <w:t>Backend Node.js + Prisma + PostgreSQL — CRM bán giày</w:t>
      </w:r>
    </w:p>
    <w:p>
      <w:pPr>
        <w:pStyle w:val="Heading1"/>
        <w:spacing w:before="240" w:after="120"/>
      </w:pPr>
      <w:r>
        <w:t>1. Flow tổng thể</w:t>
      </w:r>
    </w:p>
    <w:p>
      <w:pPr>
        <w:pStyle w:val="Heading2"/>
        <w:spacing w:before="160" w:after="80"/>
      </w:pPr>
      <w:r>
        <w:t>1.1 Flow kết nối Database</w:t>
      </w:r>
    </w:p>
    <w:p>
      <w:pPr>
        <w:spacing w:after="60"/>
      </w:pPr>
      <w:r>
        <w:rPr>
          <w:i w:val="0"/>
          <w:sz w:val="19"/>
        </w:rPr>
        <w:t>Chuỗi thiết lập kết nối, chạy 1 lần khi app khởi động:</w:t>
      </w:r>
    </w:p>
    <w:p>
      <w:pPr>
        <w:spacing w:after="0" w:line="240" w:lineRule="auto"/>
        <w:ind w:left="115"/>
        <w:shd w:fill="F2F2F2"/>
      </w:pPr>
      <w:r>
        <w:rPr>
          <w:rFonts w:ascii="Consolas" w:hAnsi="Consolas"/>
          <w:sz w:val="17"/>
        </w:rPr>
        <w:t>.env</w:t>
      </w:r>
    </w:p>
    <w:p>
      <w:pPr>
        <w:spacing w:after="0" w:line="240" w:lineRule="auto"/>
        <w:ind w:left="115"/>
        <w:shd w:fill="F2F2F2"/>
      </w:pPr>
      <w:r>
        <w:rPr>
          <w:rFonts w:ascii="Consolas" w:hAnsi="Consolas"/>
          <w:sz w:val="17"/>
        </w:rPr>
        <w:t xml:space="preserve">  ↓  (đọc biến môi trường bằng dotenv)</w:t>
      </w:r>
    </w:p>
    <w:p>
      <w:pPr>
        <w:spacing w:after="0" w:line="240" w:lineRule="auto"/>
        <w:ind w:left="115"/>
        <w:shd w:fill="F2F2F2"/>
      </w:pPr>
      <w:r>
        <w:rPr>
          <w:rFonts w:ascii="Consolas" w:hAnsi="Consolas"/>
          <w:sz w:val="17"/>
        </w:rPr>
        <w:t>env.js</w:t>
      </w:r>
    </w:p>
    <w:p>
      <w:pPr>
        <w:spacing w:after="0" w:line="240" w:lineRule="auto"/>
        <w:ind w:left="115"/>
        <w:shd w:fill="F2F2F2"/>
      </w:pPr>
      <w:r>
        <w:rPr>
          <w:rFonts w:ascii="Consolas" w:hAnsi="Consolas"/>
          <w:sz w:val="17"/>
        </w:rPr>
        <w:t xml:space="preserve">  ↓  (export object config: databaseUrl, jwt, cors, ...)</w:t>
      </w:r>
    </w:p>
    <w:p>
      <w:pPr>
        <w:spacing w:after="0" w:line="240" w:lineRule="auto"/>
        <w:ind w:left="115"/>
        <w:shd w:fill="F2F2F2"/>
      </w:pPr>
      <w:r>
        <w:rPr>
          <w:rFonts w:ascii="Consolas" w:hAnsi="Consolas"/>
          <w:sz w:val="17"/>
        </w:rPr>
        <w:t>database.js</w:t>
      </w:r>
    </w:p>
    <w:p>
      <w:pPr>
        <w:spacing w:after="0" w:line="240" w:lineRule="auto"/>
        <w:ind w:left="115"/>
        <w:shd w:fill="F2F2F2"/>
      </w:pPr>
      <w:r>
        <w:rPr>
          <w:rFonts w:ascii="Consolas" w:hAnsi="Consolas"/>
          <w:sz w:val="17"/>
        </w:rPr>
        <w:t xml:space="preserve">  ↓  (new PrismaClient({ datasources: { db: { url: config.databaseUrl } } }))</w:t>
      </w:r>
    </w:p>
    <w:p>
      <w:pPr>
        <w:spacing w:after="0" w:line="240" w:lineRule="auto"/>
        <w:ind w:left="115"/>
        <w:shd w:fill="F2F2F2"/>
      </w:pPr>
      <w:r>
        <w:rPr>
          <w:rFonts w:ascii="Consolas" w:hAnsi="Consolas"/>
          <w:sz w:val="17"/>
        </w:rPr>
        <w:t>Prisma Client (biến "prisma", export default)</w:t>
      </w:r>
    </w:p>
    <w:p>
      <w:pPr>
        <w:spacing w:after="0" w:line="240" w:lineRule="auto"/>
        <w:ind w:left="115"/>
        <w:shd w:fill="F2F2F2"/>
      </w:pPr>
      <w:r>
        <w:rPr>
          <w:rFonts w:ascii="Consolas" w:hAnsi="Consolas"/>
          <w:sz w:val="17"/>
        </w:rPr>
        <w:t xml:space="preserve">  ↓  (Prisma đọc model đã generate từ)</w:t>
      </w:r>
    </w:p>
    <w:p>
      <w:pPr>
        <w:spacing w:after="0" w:line="240" w:lineRule="auto"/>
        <w:ind w:left="115"/>
        <w:shd w:fill="F2F2F2"/>
      </w:pPr>
      <w:r>
        <w:rPr>
          <w:rFonts w:ascii="Consolas" w:hAnsi="Consolas"/>
          <w:sz w:val="17"/>
        </w:rPr>
        <w:t>schema.prisma</w:t>
      </w:r>
    </w:p>
    <w:p>
      <w:pPr>
        <w:spacing w:after="0" w:line="240" w:lineRule="auto"/>
        <w:ind w:left="115"/>
        <w:shd w:fill="F2F2F2"/>
      </w:pPr>
      <w:r>
        <w:rPr>
          <w:rFonts w:ascii="Consolas" w:hAnsi="Consolas"/>
          <w:sz w:val="17"/>
        </w:rPr>
        <w:t xml:space="preserve">  ↓  (map model → bảng thật)</w:t>
      </w:r>
    </w:p>
    <w:p>
      <w:pPr>
        <w:spacing w:after="0" w:line="240" w:lineRule="auto"/>
        <w:ind w:left="115"/>
        <w:shd w:fill="F2F2F2"/>
      </w:pPr>
      <w:r>
        <w:rPr>
          <w:rFonts w:ascii="Consolas" w:hAnsi="Consolas"/>
          <w:sz w:val="17"/>
        </w:rPr>
        <w:t>Database (PostgreSQL / Neon)</w:t>
      </w:r>
    </w:p>
    <w:p>
      <w:pPr>
        <w:spacing w:after="60"/>
      </w:pPr>
      <w:r>
        <w:rPr>
          <w:i w:val="0"/>
          <w:sz w:val="19"/>
        </w:rPr>
        <w:t>Giải thích ngắn: env.js đọc file .env và gom lại thành 1 object config duy nhất. database.js dùng config.databaseUrl để khởi tạo PrismaClient (đây là "cầu nối" duy nhất tới DB trong toàn app). schema.prisma là bản thiết kế mà Prisma dùng để biết bảng nào có cột gì, quan hệ gì — nó không tự chạy, mà được dùng khi Prisma Client được generate. Database là nơi dữ liệu thật sự nằm.</w:t>
      </w:r>
    </w:p>
    <w:p>
      <w:pPr>
        <w:pStyle w:val="Heading2"/>
        <w:spacing w:before="160" w:after="80"/>
      </w:pPr>
      <w:r>
        <w:t>1.2 Flow xử lý 1 request</w:t>
      </w:r>
    </w:p>
    <w:p>
      <w:pPr>
        <w:spacing w:after="0" w:line="240" w:lineRule="auto"/>
        <w:ind w:left="115"/>
        <w:shd w:fill="F2F2F2"/>
      </w:pPr>
      <w:r>
        <w:rPr>
          <w:rFonts w:ascii="Consolas" w:hAnsi="Consolas"/>
          <w:sz w:val="17"/>
        </w:rPr>
        <w:t>Request (từ client / controller)</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Service  (nghiệp vụ: validate, kiểm tra điều kiện, gọi nhiều Repository)</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  (chỉ gọi Prisma, không chứa logic nghiệp vụ)</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Prisma Client  (dịch thành câu lệnh SQL)</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Database  (thực thi INSERT/SELECT/UPDATE/DELETE)</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  (nhận kết quả thô từ Prisma, trả nguyên về Service)</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Service  (xử lý thêm nếu cần, ví dụ format lại dữ liệu)</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Response (trả về client)</w:t>
      </w:r>
    </w:p>
    <w:p>
      <w:pPr>
        <w:spacing w:after="60"/>
      </w:pPr>
      <w:r>
        <w:rPr>
          <w:i w:val="0"/>
          <w:sz w:val="19"/>
        </w:rPr>
        <w:t>Điểm quan trọng để trả lời vấn đáp: Repository trong project này KHÔNG chứa if/else nghiệp vụ — nó chỉ là lớp "gọi Prisma hộ Service". Toàn bộ comment trong các file Repository đều nói rõ: nếu có lỗi ràng buộc (FK, CHECK, UNIQUE) thì Prisma sẽ throw exception, và Service layer là nơi bắt lỗi đó để xử lý (báo người dùng), Repository không tự validate.</w:t>
      </w:r>
    </w:p>
    <w:p>
      <w:pPr>
        <w:pStyle w:val="Heading1"/>
        <w:spacing w:before="240" w:after="120"/>
      </w:pPr>
      <w:r>
        <w:t>2. Migration + schema.prisma + Seed</w:t>
      </w:r>
    </w:p>
    <w:p>
      <w:pPr>
        <w:pStyle w:val="Heading2"/>
        <w:spacing w:before="160" w:after="80"/>
      </w:pPr>
      <w:r>
        <w:t>2.1 Ba file migration.sql — tạo gì</w:t>
      </w:r>
    </w:p>
    <w:p>
      <w:pPr>
        <w:pStyle w:val="ListBullet"/>
        <w:spacing w:after="40"/>
      </w:pPr>
      <w:r>
        <w:rPr>
          <w:sz w:val="19"/>
        </w:rPr>
        <w:t>Migration 1 (khởi tạo): tạo toàn bộ 11 bảng gốc — roles, accounts, suppliers, products, customers, customer_preferences, feedbacks, surveys, survey_questions, survey_targets, survey_responses, survey_answers. Định nghĩa toàn bộ Primary Key và Foreign Key ban đầu.</w:t>
      </w:r>
    </w:p>
    <w:p>
      <w:pPr>
        <w:pStyle w:val="ListBullet"/>
        <w:spacing w:after="40"/>
      </w:pPr>
      <w:r>
        <w:rPr>
          <w:sz w:val="19"/>
        </w:rPr>
        <w:t>Migration 2 (cập nhật): thêm cột is_deleted/deleted_at vào customers (cho soft delete), thêm image_url vào products, thêm bảng survey_question_options (đáp án cho câu SINGLE_CHOICE), thêm cột option_id vào survey_answers, thêm nhiều INDEX để tăng tốc truy vấn lọc (theo status, category, is_active, customer_id...), và thêm UNIQUE(survey_id, customer_id) trên survey_responses.</w:t>
      </w:r>
    </w:p>
    <w:p>
      <w:pPr>
        <w:pStyle w:val="ListBullet"/>
        <w:spacing w:after="40"/>
      </w:pPr>
      <w:r>
        <w:rPr>
          <w:sz w:val="19"/>
        </w:rPr>
        <w:t>Migration 3 (constraint): thêm CHECK (rating BETWEEN 1 AND 5) trên bảng feedbacks — ràng buộc này KHÔNG có trong schema.prisma vì Prisma không hỗ trợ generate CHECK constraint, phải viết raw SQL riêng.</w:t>
      </w:r>
    </w:p>
    <w:p>
      <w:pPr>
        <w:pStyle w:val="Heading2"/>
        <w:spacing w:before="160" w:after="80"/>
      </w:pPr>
      <w:r>
        <w:t>2.2 Các quan hệ (FK) ảnh hưởng trực tiếp tới Repository</w:t>
      </w:r>
    </w:p>
    <w:tbl>
      <w:tblPr>
        <w:tblStyle w:val="TableGrid"/>
        <w:tblW w:type="auto" w:w="0"/>
        <w:jc w:val="center"/>
        <w:tblLook w:firstColumn="1" w:firstRow="1" w:lastColumn="0" w:lastRow="0" w:noHBand="0" w:noVBand="1" w:val="04A0"/>
      </w:tblPr>
      <w:tblGrid>
        <w:gridCol w:w="2770"/>
        <w:gridCol w:w="2770"/>
        <w:gridCol w:w="2770"/>
      </w:tblGrid>
      <w:tr>
        <w:tc>
          <w:tcPr>
            <w:tcW w:type="dxa" w:w="2770"/>
            <w:shd w:fill="D9E2F3"/>
          </w:tcPr>
          <w:p>
            <w:r>
              <w:rPr>
                <w:b/>
                <w:sz w:val="18"/>
              </w:rPr>
              <w:t>Quan hệ (FK)</w:t>
            </w:r>
          </w:p>
        </w:tc>
        <w:tc>
          <w:tcPr>
            <w:tcW w:type="dxa" w:w="2770"/>
            <w:shd w:fill="D9E2F3"/>
          </w:tcPr>
          <w:p>
            <w:r>
              <w:rPr>
                <w:b/>
                <w:sz w:val="18"/>
              </w:rPr>
              <w:t>Loại</w:t>
            </w:r>
          </w:p>
        </w:tc>
        <w:tc>
          <w:tcPr>
            <w:tcW w:type="dxa" w:w="2770"/>
            <w:shd w:fill="D9E2F3"/>
          </w:tcPr>
          <w:p>
            <w:r>
              <w:rPr>
                <w:b/>
                <w:sz w:val="18"/>
              </w:rPr>
              <w:t>Ảnh hưởng tới Repository</w:t>
            </w:r>
          </w:p>
        </w:tc>
      </w:tr>
      <w:tr>
        <w:tc>
          <w:tcPr>
            <w:tcW w:type="dxa" w:w="2770"/>
          </w:tcPr>
          <w:p>
            <w:r>
              <w:rPr>
                <w:rFonts w:ascii="Consolas" w:hAnsi="Consolas"/>
                <w:sz w:val="17"/>
              </w:rPr>
              <w:t>accounts.role_id → roles</w:t>
            </w:r>
          </w:p>
        </w:tc>
        <w:tc>
          <w:tcPr>
            <w:tcW w:type="dxa" w:w="2770"/>
          </w:tcPr>
          <w:p>
            <w:r>
              <w:rPr>
                <w:sz w:val="18"/>
              </w:rPr>
              <w:t>RESTRICT</w:t>
            </w:r>
          </w:p>
        </w:tc>
        <w:tc>
          <w:tcPr>
            <w:tcW w:type="dxa" w:w="2770"/>
          </w:tcPr>
          <w:p>
            <w:r>
              <w:rPr>
                <w:sz w:val="18"/>
              </w:rPr>
              <w:t>Không xóa được Role nếu còn Account dùng role đó → roleRepository.remove() có thể lỗi P2003.</w:t>
            </w:r>
          </w:p>
        </w:tc>
      </w:tr>
      <w:tr>
        <w:tc>
          <w:tcPr>
            <w:tcW w:type="dxa" w:w="2770"/>
          </w:tcPr>
          <w:p>
            <w:r>
              <w:rPr>
                <w:rFonts w:ascii="Consolas" w:hAnsi="Consolas"/>
                <w:sz w:val="17"/>
              </w:rPr>
              <w:t>customers.customer_id → accounts.account_id</w:t>
            </w:r>
          </w:p>
        </w:tc>
        <w:tc>
          <w:tcPr>
            <w:tcW w:type="dxa" w:w="2770"/>
          </w:tcPr>
          <w:p>
            <w:r>
              <w:rPr>
                <w:sz w:val="18"/>
              </w:rPr>
              <w:t>CASCADE</w:t>
            </w:r>
          </w:p>
        </w:tc>
        <w:tc>
          <w:tcPr>
            <w:tcW w:type="dxa" w:w="2770"/>
          </w:tcPr>
          <w:p>
            <w:r>
              <w:rPr>
                <w:sz w:val="18"/>
              </w:rPr>
              <w:t>Customer dùng chung PK với Account (quan hệ 1-1 kiểu "kế thừa"). Vì thế dự án chọn KHÔNG hard-delete Account/Customer, chỉ soft-delete + khóa tài khoản.</w:t>
            </w:r>
          </w:p>
        </w:tc>
      </w:tr>
      <w:tr>
        <w:tc>
          <w:tcPr>
            <w:tcW w:type="dxa" w:w="2770"/>
          </w:tcPr>
          <w:p>
            <w:r>
              <w:rPr>
                <w:rFonts w:ascii="Consolas" w:hAnsi="Consolas"/>
                <w:sz w:val="17"/>
              </w:rPr>
              <w:t>products.supplier_id → suppliers</w:t>
            </w:r>
          </w:p>
        </w:tc>
        <w:tc>
          <w:tcPr>
            <w:tcW w:type="dxa" w:w="2770"/>
          </w:tcPr>
          <w:p>
            <w:r>
              <w:rPr>
                <w:sz w:val="18"/>
              </w:rPr>
              <w:t>RESTRICT</w:t>
            </w:r>
          </w:p>
        </w:tc>
        <w:tc>
          <w:tcPr>
            <w:tcW w:type="dxa" w:w="2770"/>
          </w:tcPr>
          <w:p>
            <w:r>
              <w:rPr>
                <w:sz w:val="18"/>
              </w:rPr>
              <w:t>supplierRepository.remove() lỗi nếu Supplier còn Product.</w:t>
            </w:r>
          </w:p>
        </w:tc>
      </w:tr>
      <w:tr>
        <w:tc>
          <w:tcPr>
            <w:tcW w:type="dxa" w:w="2770"/>
          </w:tcPr>
          <w:p>
            <w:r>
              <w:rPr>
                <w:rFonts w:ascii="Consolas" w:hAnsi="Consolas"/>
                <w:sz w:val="17"/>
              </w:rPr>
              <w:t>feedbacks.customer_id → customers</w:t>
            </w:r>
          </w:p>
        </w:tc>
        <w:tc>
          <w:tcPr>
            <w:tcW w:type="dxa" w:w="2770"/>
          </w:tcPr>
          <w:p>
            <w:r>
              <w:rPr>
                <w:sz w:val="18"/>
              </w:rPr>
              <w:t>RESTRICT</w:t>
            </w:r>
          </w:p>
        </w:tc>
        <w:tc>
          <w:tcPr>
            <w:tcW w:type="dxa" w:w="2770"/>
          </w:tcPr>
          <w:p>
            <w:r>
              <w:rPr>
                <w:sz w:val="18"/>
              </w:rPr>
              <w:t>Không xóa Customer nếu còn Feedback (nhưng dự án dùng soft-delete nên không đụng tới rule này).</w:t>
            </w:r>
          </w:p>
        </w:tc>
      </w:tr>
      <w:tr>
        <w:tc>
          <w:tcPr>
            <w:tcW w:type="dxa" w:w="2770"/>
          </w:tcPr>
          <w:p>
            <w:r>
              <w:rPr>
                <w:rFonts w:ascii="Consolas" w:hAnsi="Consolas"/>
                <w:sz w:val="17"/>
              </w:rPr>
              <w:t>feedbacks.product_id → products</w:t>
            </w:r>
          </w:p>
        </w:tc>
        <w:tc>
          <w:tcPr>
            <w:tcW w:type="dxa" w:w="2770"/>
          </w:tcPr>
          <w:p>
            <w:r>
              <w:rPr>
                <w:sz w:val="18"/>
              </w:rPr>
              <w:t>RESTRICT</w:t>
            </w:r>
          </w:p>
        </w:tc>
        <w:tc>
          <w:tcPr>
            <w:tcW w:type="dxa" w:w="2770"/>
          </w:tcPr>
          <w:p>
            <w:r>
              <w:rPr>
                <w:sz w:val="18"/>
              </w:rPr>
              <w:t>productRepository.remove() lỗi nếu Product còn Feedback.</w:t>
            </w:r>
          </w:p>
        </w:tc>
      </w:tr>
      <w:tr>
        <w:tc>
          <w:tcPr>
            <w:tcW w:type="dxa" w:w="2770"/>
          </w:tcPr>
          <w:p>
            <w:r>
              <w:rPr>
                <w:rFonts w:ascii="Consolas" w:hAnsi="Consolas"/>
                <w:sz w:val="17"/>
              </w:rPr>
              <w:t>survey_questions.survey_id → surveys</w:t>
            </w:r>
          </w:p>
        </w:tc>
        <w:tc>
          <w:tcPr>
            <w:tcW w:type="dxa" w:w="2770"/>
          </w:tcPr>
          <w:p>
            <w:r>
              <w:rPr>
                <w:sz w:val="18"/>
              </w:rPr>
              <w:t>CASCADE</w:t>
            </w:r>
          </w:p>
        </w:tc>
        <w:tc>
          <w:tcPr>
            <w:tcW w:type="dxa" w:w="2770"/>
          </w:tcPr>
          <w:p>
            <w:r>
              <w:rPr>
                <w:sz w:val="18"/>
              </w:rPr>
              <w:t>Xóa Survey sẽ tự xóa câu hỏi con (nhưng Repository không cho hard-delete Survey — xem mục survey_responses).</w:t>
            </w:r>
          </w:p>
        </w:tc>
      </w:tr>
      <w:tr>
        <w:tc>
          <w:tcPr>
            <w:tcW w:type="dxa" w:w="2770"/>
          </w:tcPr>
          <w:p>
            <w:r>
              <w:rPr>
                <w:rFonts w:ascii="Consolas" w:hAnsi="Consolas"/>
                <w:sz w:val="17"/>
              </w:rPr>
              <w:t>survey_responses.survey_id / customer_id → surveys / customers</w:t>
            </w:r>
          </w:p>
        </w:tc>
        <w:tc>
          <w:tcPr>
            <w:tcW w:type="dxa" w:w="2770"/>
          </w:tcPr>
          <w:p>
            <w:r>
              <w:rPr>
                <w:sz w:val="18"/>
              </w:rPr>
              <w:t>RESTRICT</w:t>
            </w:r>
          </w:p>
        </w:tc>
        <w:tc>
          <w:tcPr>
            <w:tcW w:type="dxa" w:w="2770"/>
          </w:tcPr>
          <w:p>
            <w:r>
              <w:rPr>
                <w:sz w:val="18"/>
              </w:rPr>
              <w:t>Đây là lý do surveyRepository KHÔNG có hàm xóa cứng Survey — dùng setActive() thay thế.</w:t>
            </w:r>
          </w:p>
        </w:tc>
      </w:tr>
      <w:tr>
        <w:tc>
          <w:tcPr>
            <w:tcW w:type="dxa" w:w="2770"/>
          </w:tcPr>
          <w:p>
            <w:r>
              <w:rPr>
                <w:rFonts w:ascii="Consolas" w:hAnsi="Consolas"/>
                <w:sz w:val="17"/>
              </w:rPr>
              <w:t>survey_answers.response_id → survey_responses</w:t>
            </w:r>
          </w:p>
        </w:tc>
        <w:tc>
          <w:tcPr>
            <w:tcW w:type="dxa" w:w="2770"/>
          </w:tcPr>
          <w:p>
            <w:r>
              <w:rPr>
                <w:sz w:val="18"/>
              </w:rPr>
              <w:t>CASCADE</w:t>
            </w:r>
          </w:p>
        </w:tc>
        <w:tc>
          <w:tcPr>
            <w:tcW w:type="dxa" w:w="2770"/>
          </w:tcPr>
          <w:p>
            <w:r>
              <w:rPr>
                <w:sz w:val="18"/>
              </w:rPr>
              <w:t>Xóa 1 Response sẽ tự xóa hết Answer con — an toàn.</w:t>
            </w:r>
          </w:p>
        </w:tc>
      </w:tr>
      <w:tr>
        <w:tc>
          <w:tcPr>
            <w:tcW w:type="dxa" w:w="2770"/>
          </w:tcPr>
          <w:p>
            <w:r>
              <w:rPr>
                <w:rFonts w:ascii="Consolas" w:hAnsi="Consolas"/>
                <w:sz w:val="17"/>
              </w:rPr>
              <w:t>survey_answers.question_id → survey_questions</w:t>
            </w:r>
          </w:p>
        </w:tc>
        <w:tc>
          <w:tcPr>
            <w:tcW w:type="dxa" w:w="2770"/>
          </w:tcPr>
          <w:p>
            <w:r>
              <w:rPr>
                <w:sz w:val="18"/>
              </w:rPr>
              <w:t>RESTRICT</w:t>
            </w:r>
          </w:p>
        </w:tc>
        <w:tc>
          <w:tcPr>
            <w:tcW w:type="dxa" w:w="2770"/>
          </w:tcPr>
          <w:p>
            <w:r>
              <w:rPr>
                <w:sz w:val="18"/>
              </w:rPr>
              <w:t>Không xóa được câu hỏi đã có người trả lời.</w:t>
            </w:r>
          </w:p>
        </w:tc>
      </w:tr>
      <w:tr>
        <w:tc>
          <w:tcPr>
            <w:tcW w:type="dxa" w:w="2770"/>
          </w:tcPr>
          <w:p>
            <w:r>
              <w:rPr>
                <w:rFonts w:ascii="Consolas" w:hAnsi="Consolas"/>
                <w:sz w:val="17"/>
              </w:rPr>
              <w:t>survey_answers.option_id → survey_question_options</w:t>
            </w:r>
          </w:p>
        </w:tc>
        <w:tc>
          <w:tcPr>
            <w:tcW w:type="dxa" w:w="2770"/>
          </w:tcPr>
          <w:p>
            <w:r>
              <w:rPr>
                <w:sz w:val="18"/>
              </w:rPr>
              <w:t>SET NULL</w:t>
            </w:r>
          </w:p>
        </w:tc>
        <w:tc>
          <w:tcPr>
            <w:tcW w:type="dxa" w:w="2770"/>
          </w:tcPr>
          <w:p>
            <w:r>
              <w:rPr>
                <w:sz w:val="18"/>
              </w:rPr>
              <w:t>Xóa 1 lựa chọn (option) không bị chặn — Answer cũ chỉ mất optionId, vẫn giữ answerValue dạng text.</w:t>
            </w:r>
          </w:p>
        </w:tc>
      </w:tr>
    </w:tbl>
    <w:p>
      <w:pPr>
        <w:pStyle w:val="Heading2"/>
        <w:spacing w:before="160" w:after="80"/>
      </w:pPr>
      <w:r>
        <w:t>2.3 schema.prisma — điểm cần nhớ</w:t>
      </w:r>
    </w:p>
    <w:p>
      <w:pPr>
        <w:pStyle w:val="ListBullet"/>
        <w:spacing w:after="40"/>
      </w:pPr>
      <w:r>
        <w:rPr>
          <w:sz w:val="19"/>
        </w:rPr>
        <w:t>Không có Prisma enum nào được dùng — question_type ("SINGLE_CHOICE"/"TEXT") và status của Feedback ("Pending"/"Approved"/"Rejected") đều là chuỗi tự do (String), việc giới hạn giá trị hợp lệ là trách nhiệm của Service layer, không phải DB/Prisma.</w:t>
      </w:r>
    </w:p>
    <w:p>
      <w:pPr>
        <w:pStyle w:val="ListBullet"/>
        <w:spacing w:after="40"/>
      </w:pPr>
      <w:r>
        <w:rPr>
          <w:sz w:val="19"/>
        </w:rPr>
        <w:t>Customer.customerId không @default(autoincrement()) — nó nhận giá trị từ Account.accountId đã tồn tại, nên customerRepository.create() luôn cần một accountId có sẵn truyền vào.</w:t>
      </w:r>
    </w:p>
    <w:p>
      <w:pPr>
        <w:pStyle w:val="ListBullet"/>
        <w:spacing w:after="40"/>
      </w:pPr>
      <w:r>
        <w:rPr>
          <w:sz w:val="19"/>
        </w:rPr>
        <w:t>SurveyTarget và... dùng @@id([surveyId, customerId]) (khóa chính ghép) — Prisma tự sinh tên khóa where là surveyId_customerId, đây là lý do surveyTargetRepository dùng where: { surveyId_customerId: {...} } thay vì 1 field id đơn.</w:t>
      </w:r>
    </w:p>
    <w:p>
      <w:pPr>
        <w:pStyle w:val="ListBullet"/>
        <w:spacing w:after="40"/>
      </w:pPr>
      <w:r>
        <w:rPr>
          <w:sz w:val="19"/>
        </w:rPr>
        <w:t>SurveyResponse có @@unique([surveyId, customerId]) — Prisma tự sinh khóa unique cùng tên surveyId_customerId, dùng để tìm nhanh 1 response theo cặp khảo sát+khách hàng (findBySurveyAndCustomer).</w:t>
      </w:r>
    </w:p>
    <w:p>
      <w:pPr>
        <w:pStyle w:val="Heading2"/>
        <w:spacing w:before="160" w:after="80"/>
      </w:pPr>
      <w:r>
        <w:t>2.4 seed.js — dữ liệu tạo ra và liên kết</w:t>
      </w:r>
    </w:p>
    <w:p>
      <w:pPr>
        <w:pStyle w:val="ListBullet"/>
        <w:spacing w:after="40"/>
      </w:pPr>
      <w:r>
        <w:rPr>
          <w:sz w:val="19"/>
        </w:rPr>
        <w:t>2 Role (Admin, Customer) → 1 Account admin + 15 Account/Customer khách hàng, trong đó có Account bị khóa (isLocked) và Customer bị xóa mềm (isDeleted) để test đủ nhánh nghiệp vụ.</w:t>
      </w:r>
    </w:p>
    <w:p>
      <w:pPr>
        <w:pStyle w:val="ListBullet"/>
        <w:spacing w:after="40"/>
      </w:pPr>
      <w:r>
        <w:rPr>
          <w:sz w:val="19"/>
        </w:rPr>
        <w:t>1 Supplier → 5 Product (mỗi Product có imageUrl).</w:t>
      </w:r>
    </w:p>
    <w:p>
      <w:pPr>
        <w:pStyle w:val="ListBullet"/>
        <w:spacing w:after="40"/>
      </w:pPr>
      <w:r>
        <w:rPr>
          <w:sz w:val="19"/>
        </w:rPr>
        <w:t>8 Feedback gắn vào các cặp (customer, product) có sẵn, đủ 3 trạng thái Pending/Approved/Rejected và rating trải từ 1–5 để test CHECK constraint và lọc theo status.</w:t>
      </w:r>
    </w:p>
    <w:p>
      <w:pPr>
        <w:pStyle w:val="ListBullet"/>
        <w:spacing w:after="40"/>
      </w:pPr>
      <w:r>
        <w:rPr>
          <w:sz w:val="19"/>
        </w:rPr>
        <w:t>3 Survey, mỗi Survey có nhiều SurveyQuestion; câu SINGLE_CHOICE có kèm SurveyQuestionOption. Hàm assignAndMaybeRespond() trong seed vừa tạo SurveyTarget vừa (tuỳ tham số respond) tạo SurveyResponse + SurveyAnswer — đây chính là ví dụ mẫu cho flow "khách hàng nộp khảo sát" mà Repository/Service sẽ tái hiện lại.</w:t>
      </w:r>
    </w:p>
    <w:p>
      <w:pPr>
        <w:pStyle w:val="ListBullet"/>
        <w:spacing w:after="40"/>
      </w:pPr>
      <w:r>
        <w:rPr>
          <w:sz w:val="19"/>
        </w:rPr>
        <w:t>Có 1 Customer đã bị xóa mềm nhưng vẫn có SurveyResponse lịch sử — minh hoạ đúng nguyên tắc "soft delete không mất dữ liệu liên quan".</w:t>
      </w:r>
    </w:p>
    <w:p>
      <w:pPr>
        <w:pStyle w:val="Heading1"/>
        <w:spacing w:before="240" w:after="120"/>
      </w:pPr>
      <w:r>
        <w:t>3. env.js + database.js</w:t>
      </w:r>
    </w:p>
    <w:p>
      <w:pPr>
        <w:pStyle w:val="Heading2"/>
        <w:spacing w:before="160" w:after="80"/>
      </w:pPr>
      <w:r>
        <w:t>3.1 env.js</w:t>
      </w:r>
    </w:p>
    <w:p>
      <w:pPr>
        <w:spacing w:after="60"/>
      </w:pPr>
      <w:r>
        <w:rPr>
          <w:i w:val="0"/>
          <w:sz w:val="19"/>
        </w:rPr>
        <w:t>Dùng dotenv để đọc file .env ở thư mục gốc, sau đó gom toàn bộ biến môi trường vào 1 object config duy nhất: port, nodeEnv, databaseUrl, jwt.secret/expiresIn, corsOrigin. Nếu thiếu DATABASE_URL, file này in lỗi và process.exit(1) ngay lập tức — chặn app khởi động với cấu hình sai ngay từ đầu, không để lỗi xảy ra muộn hơn khi query DB.</w:t>
      </w:r>
    </w:p>
    <w:p>
      <w:pPr>
        <w:pStyle w:val="Heading2"/>
        <w:spacing w:before="160" w:after="80"/>
      </w:pPr>
      <w:r>
        <w:t>3.2 database.js</w:t>
      </w:r>
    </w:p>
    <w:p>
      <w:pPr>
        <w:spacing w:after="60"/>
      </w:pPr>
      <w:r>
        <w:rPr>
          <w:i w:val="0"/>
          <w:sz w:val="19"/>
        </w:rPr>
        <w:t>Import config từ env.js, dùng config.nodeEnv để quyết định mức log của Prisma (development thì log cả query để debug, còn lại chỉ log error). Sau đó tạo new PrismaClient(...) và export default instance này — đây gọi là Singleton: toàn bộ Repository trong project đều import chung 1 instance "prisma" này (import prisma from '../config/database.js'), không có Repository nào tự tạo PrismaClient riêng. connectDB() là hàm tiện ích để gọi khi khởi động server, dùng prisma.$connect() để test kết nối sớm.</w:t>
      </w:r>
    </w:p>
    <w:p>
      <w:pPr>
        <w:pStyle w:val="Heading2"/>
        <w:spacing w:before="160" w:after="80"/>
      </w:pPr>
      <w:r>
        <w:t>3.3 Repository lấy instance ở đâu</w:t>
      </w:r>
    </w:p>
    <w:p>
      <w:pPr>
        <w:spacing w:after="60"/>
      </w:pPr>
      <w:r>
        <w:rPr>
          <w:i w:val="0"/>
          <w:sz w:val="19"/>
        </w:rPr>
        <w:t>Mọi file *.repository.js đều mở đầu bằng: import prisma from '../config/database.js'; — sau đó gọi trực tiếp prisma.&lt;tenModel&gt;.&lt;action&gt;(...). index.js chỉ đơn thuần re-export tất cả các repository ra 1 chỗ để Service import gọn hơn (ví dụ import { feedbackRepository } from '../repositories/index.js'), bản thân index.js không có logic gì.</w:t>
      </w:r>
    </w:p>
    <w:p>
      <w:r>
        <w:br w:type="page"/>
      </w:r>
    </w:p>
    <w:p>
      <w:pPr>
        <w:pStyle w:val="Heading1"/>
        <w:spacing w:before="240" w:after="120"/>
      </w:pPr>
      <w:r>
        <w:t>4. 14 Repository</w:t>
      </w:r>
    </w:p>
    <w:p>
      <w:pPr>
        <w:spacing w:after="60"/>
      </w:pPr>
      <w:r>
        <w:rPr>
          <w:i w:val="0"/>
          <w:sz w:val="19"/>
        </w:rPr>
        <w:t>Ghi chú: có 13 file *.repository.js chứa logic (mỗi file 1 Model) + 1 file index.js chỉ để export gộp (không có logic riêng, xem mục 3.3).</w:t>
      </w:r>
    </w:p>
    <w:p>
      <w:pPr>
        <w:spacing w:before="140" w:after="60"/>
      </w:pPr>
      <w:r>
        <w:rPr>
          <w:rFonts w:ascii="Consolas" w:hAnsi="Consolas"/>
          <w:b/>
          <w:sz w:val="20"/>
        </w:rPr>
        <w:t>`role.repository.js`</w:t>
      </w:r>
    </w:p>
    <w:p>
      <w:pPr>
        <w:spacing w:after="60"/>
      </w:pPr>
      <w:r>
        <w:rPr>
          <w:b/>
          <w:sz w:val="19"/>
        </w:rPr>
        <w:t xml:space="preserve">Quản lý: </w:t>
      </w:r>
      <w:r>
        <w:rPr>
          <w:sz w:val="19"/>
        </w:rPr>
        <w:t>Model Role (bảng roles)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prisma.role.findMany({ orderBy: roleId asc }) — lấy toàn bộ role.</w:t>
            </w:r>
          </w:p>
        </w:tc>
      </w:tr>
      <w:tr>
        <w:tc>
          <w:tcPr>
            <w:tcW w:type="dxa" w:w="4154"/>
          </w:tcPr>
          <w:p>
            <w:r>
              <w:rPr>
                <w:rFonts w:ascii="Consolas" w:hAnsi="Consolas"/>
                <w:sz w:val="17"/>
              </w:rPr>
              <w:t>findById(roleId)</w:t>
            </w:r>
          </w:p>
        </w:tc>
        <w:tc>
          <w:tcPr>
            <w:tcW w:type="dxa" w:w="4154"/>
          </w:tcPr>
          <w:p>
            <w:r>
              <w:rPr>
                <w:sz w:val="18"/>
              </w:rPr>
              <w:t>prisma.role.findUnique({ where: { roleId } }).</w:t>
            </w:r>
          </w:p>
        </w:tc>
      </w:tr>
      <w:tr>
        <w:tc>
          <w:tcPr>
            <w:tcW w:type="dxa" w:w="4154"/>
          </w:tcPr>
          <w:p>
            <w:r>
              <w:rPr>
                <w:rFonts w:ascii="Consolas" w:hAnsi="Consolas"/>
                <w:sz w:val="17"/>
              </w:rPr>
              <w:t>findByName(roleName)</w:t>
            </w:r>
          </w:p>
        </w:tc>
        <w:tc>
          <w:tcPr>
            <w:tcW w:type="dxa" w:w="4154"/>
          </w:tcPr>
          <w:p>
            <w:r>
              <w:rPr>
                <w:sz w:val="18"/>
              </w:rPr>
              <w:t>Tìm theo cột UNIQUE role_name.</w:t>
            </w:r>
          </w:p>
        </w:tc>
      </w:tr>
      <w:tr>
        <w:tc>
          <w:tcPr>
            <w:tcW w:type="dxa" w:w="4154"/>
          </w:tcPr>
          <w:p>
            <w:r>
              <w:rPr>
                <w:rFonts w:ascii="Consolas" w:hAnsi="Consolas"/>
                <w:sz w:val="17"/>
              </w:rPr>
              <w:t>findByIdWithAccounts(roleId)</w:t>
            </w:r>
          </w:p>
        </w:tc>
        <w:tc>
          <w:tcPr>
            <w:tcW w:type="dxa" w:w="4154"/>
          </w:tcPr>
          <w:p>
            <w:r>
              <w:rPr>
                <w:sz w:val="18"/>
              </w:rPr>
              <w:t>Dùng include: { accounts: true } để lấy kèm danh sách Account đang dùng role này.</w:t>
            </w:r>
          </w:p>
        </w:tc>
      </w:tr>
      <w:tr>
        <w:tc>
          <w:tcPr>
            <w:tcW w:type="dxa" w:w="4154"/>
          </w:tcPr>
          <w:p>
            <w:r>
              <w:rPr>
                <w:rFonts w:ascii="Consolas" w:hAnsi="Consolas"/>
                <w:sz w:val="17"/>
              </w:rPr>
              <w:t>create({ roleName, description })</w:t>
            </w:r>
          </w:p>
        </w:tc>
        <w:tc>
          <w:tcPr>
            <w:tcW w:type="dxa" w:w="4154"/>
          </w:tcPr>
          <w:p>
            <w:r>
              <w:rPr>
                <w:sz w:val="18"/>
              </w:rPr>
              <w:t>prisma.role.create({ data }) — insert 1 role mới.</w:t>
            </w:r>
          </w:p>
        </w:tc>
      </w:tr>
      <w:tr>
        <w:tc>
          <w:tcPr>
            <w:tcW w:type="dxa" w:w="4154"/>
          </w:tcPr>
          <w:p>
            <w:r>
              <w:rPr>
                <w:rFonts w:ascii="Consolas" w:hAnsi="Consolas"/>
                <w:sz w:val="17"/>
              </w:rPr>
              <w:t>update(roleId, {...})</w:t>
            </w:r>
          </w:p>
        </w:tc>
        <w:tc>
          <w:tcPr>
            <w:tcW w:type="dxa" w:w="4154"/>
          </w:tcPr>
          <w:p>
            <w:r>
              <w:rPr>
                <w:sz w:val="18"/>
              </w:rPr>
              <w:t>prisma.role.update({ where, data }).</w:t>
            </w:r>
          </w:p>
        </w:tc>
      </w:tr>
      <w:tr>
        <w:tc>
          <w:tcPr>
            <w:tcW w:type="dxa" w:w="4154"/>
          </w:tcPr>
          <w:p>
            <w:r>
              <w:rPr>
                <w:rFonts w:ascii="Consolas" w:hAnsi="Consolas"/>
                <w:sz w:val="17"/>
              </w:rPr>
              <w:t>remove(roleId)</w:t>
            </w:r>
          </w:p>
        </w:tc>
        <w:tc>
          <w:tcPr>
            <w:tcW w:type="dxa" w:w="4154"/>
          </w:tcPr>
          <w:p>
            <w:r>
              <w:rPr>
                <w:sz w:val="18"/>
              </w:rPr>
              <w:t>prisma.role.delete(...) — sẽ throw lỗi P2003 nếu còn Account tham chiếu (FK RESTRICT).</w:t>
            </w:r>
          </w:p>
        </w:tc>
      </w:tr>
    </w:tbl>
    <w:p>
      <w:pPr>
        <w:spacing w:after="60"/>
      </w:pPr>
      <w:r>
        <w:rPr>
          <w:i/>
          <w:sz w:val="19"/>
        </w:rPr>
        <w:t>Tất cả function chỉ gọi thẳng 1 method Prisma tương ứng, không có logic thêm. remove() là function "rủi ro" nhất vì phụ thuộc dữ liệu bảng accounts.</w:t>
      </w:r>
    </w:p>
    <w:p>
      <w:pPr>
        <w:spacing w:before="140" w:after="60"/>
      </w:pPr>
      <w:r>
        <w:rPr>
          <w:rFonts w:ascii="Consolas" w:hAnsi="Consolas"/>
          <w:b/>
          <w:sz w:val="20"/>
        </w:rPr>
        <w:t>`account.repository.js`</w:t>
      </w:r>
    </w:p>
    <w:p>
      <w:pPr>
        <w:spacing w:after="60"/>
      </w:pPr>
      <w:r>
        <w:rPr>
          <w:b/>
          <w:sz w:val="19"/>
        </w:rPr>
        <w:t xml:space="preserve">Quản lý: </w:t>
      </w:r>
      <w:r>
        <w:rPr>
          <w:sz w:val="19"/>
        </w:rPr>
        <w:t>Model Account (bảng accounts)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 roleId })</w:t>
            </w:r>
          </w:p>
        </w:tc>
        <w:tc>
          <w:tcPr>
            <w:tcW w:type="dxa" w:w="4154"/>
          </w:tcPr>
          <w:p>
            <w:r>
              <w:rPr>
                <w:sz w:val="18"/>
              </w:rPr>
              <w:t>where roleId nếu có truyền vào, include role để trả kèm tên quyền.</w:t>
            </w:r>
          </w:p>
        </w:tc>
      </w:tr>
      <w:tr>
        <w:tc>
          <w:tcPr>
            <w:tcW w:type="dxa" w:w="4154"/>
          </w:tcPr>
          <w:p>
            <w:r>
              <w:rPr>
                <w:rFonts w:ascii="Consolas" w:hAnsi="Consolas"/>
                <w:sz w:val="17"/>
              </w:rPr>
              <w:t>findById(accountId)</w:t>
            </w:r>
          </w:p>
        </w:tc>
        <w:tc>
          <w:tcPr>
            <w:tcW w:type="dxa" w:w="4154"/>
          </w:tcPr>
          <w:p>
            <w:r>
              <w:rPr>
                <w:sz w:val="18"/>
              </w:rPr>
              <w:t>include role + customer (nếu account này là khách hàng).</w:t>
            </w:r>
          </w:p>
        </w:tc>
      </w:tr>
      <w:tr>
        <w:tc>
          <w:tcPr>
            <w:tcW w:type="dxa" w:w="4154"/>
          </w:tcPr>
          <w:p>
            <w:r>
              <w:rPr>
                <w:rFonts w:ascii="Consolas" w:hAnsi="Consolas"/>
                <w:sz w:val="17"/>
              </w:rPr>
              <w:t>findByUsername(username)</w:t>
            </w:r>
          </w:p>
        </w:tc>
        <w:tc>
          <w:tcPr>
            <w:tcW w:type="dxa" w:w="4154"/>
          </w:tcPr>
          <w:p>
            <w:r>
              <w:rPr>
                <w:sz w:val="18"/>
              </w:rPr>
              <w:t>Tìm theo cột UNIQUE username.</w:t>
            </w:r>
          </w:p>
        </w:tc>
      </w:tr>
      <w:tr>
        <w:tc>
          <w:tcPr>
            <w:tcW w:type="dxa" w:w="4154"/>
          </w:tcPr>
          <w:p>
            <w:r>
              <w:rPr>
                <w:rFonts w:ascii="Consolas" w:hAnsi="Consolas"/>
                <w:sz w:val="17"/>
              </w:rPr>
              <w:t>findByUsernameWithRelations(username)</w:t>
            </w:r>
          </w:p>
        </w:tc>
        <w:tc>
          <w:tcPr>
            <w:tcW w:type="dxa" w:w="4154"/>
          </w:tcPr>
          <w:p>
            <w:r>
              <w:rPr>
                <w:sz w:val="18"/>
              </w:rPr>
              <w:t>Giống trên nhưng include cả role + customer — dùng riêng cho luồng đăng nhập.</w:t>
            </w:r>
          </w:p>
        </w:tc>
      </w:tr>
      <w:tr>
        <w:tc>
          <w:tcPr>
            <w:tcW w:type="dxa" w:w="4154"/>
          </w:tcPr>
          <w:p>
            <w:r>
              <w:rPr>
                <w:rFonts w:ascii="Consolas" w:hAnsi="Consolas"/>
                <w:sz w:val="17"/>
              </w:rPr>
              <w:t>create({ username, passwordHash, roleId, isLocked })</w:t>
            </w:r>
          </w:p>
        </w:tc>
        <w:tc>
          <w:tcPr>
            <w:tcW w:type="dxa" w:w="4154"/>
          </w:tcPr>
          <w:p>
            <w:r>
              <w:rPr>
                <w:sz w:val="18"/>
              </w:rPr>
              <w:t>Insert account mới. passwordHash phải hash sẵn ở Service (bcrypt) trước khi gọi xuống.</w:t>
            </w:r>
          </w:p>
        </w:tc>
      </w:tr>
      <w:tr>
        <w:tc>
          <w:tcPr>
            <w:tcW w:type="dxa" w:w="4154"/>
          </w:tcPr>
          <w:p>
            <w:r>
              <w:rPr>
                <w:rFonts w:ascii="Consolas" w:hAnsi="Consolas"/>
                <w:sz w:val="17"/>
              </w:rPr>
              <w:t>update(accountId, { username, passwordHash })</w:t>
            </w:r>
          </w:p>
        </w:tc>
        <w:tc>
          <w:tcPr>
            <w:tcW w:type="dxa" w:w="4154"/>
          </w:tcPr>
          <w:p>
            <w:r>
              <w:rPr>
                <w:sz w:val="18"/>
              </w:rPr>
              <w:t>Cập nhật thông tin cơ bản, không đổi role.</w:t>
            </w:r>
          </w:p>
        </w:tc>
      </w:tr>
      <w:tr>
        <w:tc>
          <w:tcPr>
            <w:tcW w:type="dxa" w:w="4154"/>
          </w:tcPr>
          <w:p>
            <w:r>
              <w:rPr>
                <w:rFonts w:ascii="Consolas" w:hAnsi="Consolas"/>
                <w:sz w:val="17"/>
              </w:rPr>
              <w:t>updateRole(accountId, roleId)</w:t>
            </w:r>
          </w:p>
        </w:tc>
        <w:tc>
          <w:tcPr>
            <w:tcW w:type="dxa" w:w="4154"/>
          </w:tcPr>
          <w:p>
            <w:r>
              <w:rPr>
                <w:sz w:val="18"/>
              </w:rPr>
              <w:t>Đổi role_id riêng — dùng khi Admin phân quyền lại.</w:t>
            </w:r>
          </w:p>
        </w:tc>
      </w:tr>
      <w:tr>
        <w:tc>
          <w:tcPr>
            <w:tcW w:type="dxa" w:w="4154"/>
          </w:tcPr>
          <w:p>
            <w:r>
              <w:rPr>
                <w:rFonts w:ascii="Consolas" w:hAnsi="Consolas"/>
                <w:sz w:val="17"/>
              </w:rPr>
              <w:t>lock(accountId)</w:t>
            </w:r>
          </w:p>
        </w:tc>
        <w:tc>
          <w:tcPr>
            <w:tcW w:type="dxa" w:w="4154"/>
          </w:tcPr>
          <w:p>
            <w:r>
              <w:rPr>
                <w:sz w:val="18"/>
              </w:rPr>
              <w:t>Set isLocked = true.</w:t>
            </w:r>
          </w:p>
        </w:tc>
      </w:tr>
      <w:tr>
        <w:tc>
          <w:tcPr>
            <w:tcW w:type="dxa" w:w="4154"/>
          </w:tcPr>
          <w:p>
            <w:r>
              <w:rPr>
                <w:rFonts w:ascii="Consolas" w:hAnsi="Consolas"/>
                <w:sz w:val="17"/>
              </w:rPr>
              <w:t>unlock(accountId)</w:t>
            </w:r>
          </w:p>
        </w:tc>
        <w:tc>
          <w:tcPr>
            <w:tcW w:type="dxa" w:w="4154"/>
          </w:tcPr>
          <w:p>
            <w:r>
              <w:rPr>
                <w:sz w:val="18"/>
              </w:rPr>
              <w:t>Set isLocked = false.</w:t>
            </w:r>
          </w:p>
        </w:tc>
      </w:tr>
    </w:tbl>
    <w:p>
      <w:pPr>
        <w:spacing w:after="60"/>
      </w:pPr>
      <w:r>
        <w:rPr>
          <w:i/>
          <w:sz w:val="19"/>
        </w:rPr>
        <w:t>Repository này KHÔNG có hàm xóa cứng (remove) — theo comment đầu file, vì Account có thể có Customer con dùng chung PK (CASCADE), xóa cứng sẽ vô tình xóa luôn Customer và mất lịch sử. "Xóa" ở đây được thay bằng lock()/unlock() (khóa đăng nhập).</w:t>
      </w:r>
    </w:p>
    <w:p>
      <w:pPr>
        <w:spacing w:before="140" w:after="60"/>
      </w:pPr>
      <w:r>
        <w:rPr>
          <w:rFonts w:ascii="Consolas" w:hAnsi="Consolas"/>
          <w:b/>
          <w:sz w:val="20"/>
        </w:rPr>
        <w:t>`supplier.repository.js`</w:t>
      </w:r>
    </w:p>
    <w:p>
      <w:pPr>
        <w:spacing w:after="60"/>
      </w:pPr>
      <w:r>
        <w:rPr>
          <w:b/>
          <w:sz w:val="19"/>
        </w:rPr>
        <w:t xml:space="preserve">Quản lý: </w:t>
      </w:r>
      <w:r>
        <w:rPr>
          <w:sz w:val="19"/>
        </w:rPr>
        <w:t>Model Supplier (bảng suppliers)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Lấy toàn bộ nhà cung cấp, sắp theo supplierId.</w:t>
            </w:r>
          </w:p>
        </w:tc>
      </w:tr>
      <w:tr>
        <w:tc>
          <w:tcPr>
            <w:tcW w:type="dxa" w:w="4154"/>
          </w:tcPr>
          <w:p>
            <w:r>
              <w:rPr>
                <w:rFonts w:ascii="Consolas" w:hAnsi="Consolas"/>
                <w:sz w:val="17"/>
              </w:rPr>
              <w:t>findById(supplierId)</w:t>
            </w:r>
          </w:p>
        </w:tc>
        <w:tc>
          <w:tcPr>
            <w:tcW w:type="dxa" w:w="4154"/>
          </w:tcPr>
          <w:p>
            <w:r>
              <w:rPr>
                <w:sz w:val="18"/>
              </w:rPr>
              <w:t>Tìm 1 supplier.</w:t>
            </w:r>
          </w:p>
        </w:tc>
      </w:tr>
      <w:tr>
        <w:tc>
          <w:tcPr>
            <w:tcW w:type="dxa" w:w="4154"/>
          </w:tcPr>
          <w:p>
            <w:r>
              <w:rPr>
                <w:rFonts w:ascii="Consolas" w:hAnsi="Consolas"/>
                <w:sz w:val="17"/>
              </w:rPr>
              <w:t>searchByName(keyword)</w:t>
            </w:r>
          </w:p>
        </w:tc>
        <w:tc>
          <w:tcPr>
            <w:tcW w:type="dxa" w:w="4154"/>
          </w:tcPr>
          <w:p>
            <w:r>
              <w:rPr>
                <w:sz w:val="18"/>
              </w:rPr>
              <w:t>where: { supplierName: { contains: keyword, mode: insensitive } } — tìm gần đúng, không phân biệt hoa/thường.</w:t>
            </w:r>
          </w:p>
        </w:tc>
      </w:tr>
      <w:tr>
        <w:tc>
          <w:tcPr>
            <w:tcW w:type="dxa" w:w="4154"/>
          </w:tcPr>
          <w:p>
            <w:r>
              <w:rPr>
                <w:rFonts w:ascii="Consolas" w:hAnsi="Consolas"/>
                <w:sz w:val="17"/>
              </w:rPr>
              <w:t>findByIdWithProducts(supplierId)</w:t>
            </w:r>
          </w:p>
        </w:tc>
        <w:tc>
          <w:tcPr>
            <w:tcW w:type="dxa" w:w="4154"/>
          </w:tcPr>
          <w:p>
            <w:r>
              <w:rPr>
                <w:sz w:val="18"/>
              </w:rPr>
              <w:t>include: { products: true } — lấy kèm toàn bộ sản phẩm của nhà cung cấp.</w:t>
            </w:r>
          </w:p>
        </w:tc>
      </w:tr>
      <w:tr>
        <w:tc>
          <w:tcPr>
            <w:tcW w:type="dxa" w:w="4154"/>
          </w:tcPr>
          <w:p>
            <w:r>
              <w:rPr>
                <w:rFonts w:ascii="Consolas" w:hAnsi="Consolas"/>
                <w:sz w:val="17"/>
              </w:rPr>
              <w:t>create({...})</w:t>
            </w:r>
          </w:p>
        </w:tc>
        <w:tc>
          <w:tcPr>
            <w:tcW w:type="dxa" w:w="4154"/>
          </w:tcPr>
          <w:p>
            <w:r>
              <w:rPr>
                <w:sz w:val="18"/>
              </w:rPr>
              <w:t>Insert supplier mới.</w:t>
            </w:r>
          </w:p>
        </w:tc>
      </w:tr>
      <w:tr>
        <w:tc>
          <w:tcPr>
            <w:tcW w:type="dxa" w:w="4154"/>
          </w:tcPr>
          <w:p>
            <w:r>
              <w:rPr>
                <w:rFonts w:ascii="Consolas" w:hAnsi="Consolas"/>
                <w:sz w:val="17"/>
              </w:rPr>
              <w:t>update(supplierId, {...})</w:t>
            </w:r>
          </w:p>
        </w:tc>
        <w:tc>
          <w:tcPr>
            <w:tcW w:type="dxa" w:w="4154"/>
          </w:tcPr>
          <w:p>
            <w:r>
              <w:rPr>
                <w:sz w:val="18"/>
              </w:rPr>
              <w:t>Cập nhật thông tin.</w:t>
            </w:r>
          </w:p>
        </w:tc>
      </w:tr>
      <w:tr>
        <w:tc>
          <w:tcPr>
            <w:tcW w:type="dxa" w:w="4154"/>
          </w:tcPr>
          <w:p>
            <w:r>
              <w:rPr>
                <w:rFonts w:ascii="Consolas" w:hAnsi="Consolas"/>
                <w:sz w:val="17"/>
              </w:rPr>
              <w:t>remove(supplierId)</w:t>
            </w:r>
          </w:p>
        </w:tc>
        <w:tc>
          <w:tcPr>
            <w:tcW w:type="dxa" w:w="4154"/>
          </w:tcPr>
          <w:p>
            <w:r>
              <w:rPr>
                <w:sz w:val="18"/>
              </w:rPr>
              <w:t>Xóa cứng — throw P2003 nếu supplier còn Product (FK RESTRICT).</w:t>
            </w:r>
          </w:p>
        </w:tc>
      </w:tr>
    </w:tbl>
    <w:p>
      <w:pPr>
        <w:spacing w:after="60"/>
      </w:pPr>
      <w:r>
        <w:rPr>
          <w:i/>
          <w:sz w:val="19"/>
        </w:rPr>
        <w:t>searchByName là ví dụ điển hình của filter dùng "contains" — Prisma dịch thành câu SQL có ILIKE (không phân biệt hoa thường) trên PostgreSQL.</w:t>
      </w:r>
    </w:p>
    <w:p>
      <w:pPr>
        <w:spacing w:before="140" w:after="60"/>
      </w:pPr>
      <w:r>
        <w:rPr>
          <w:rFonts w:ascii="Consolas" w:hAnsi="Consolas"/>
          <w:b/>
          <w:sz w:val="20"/>
        </w:rPr>
        <w:t>`product.repository.js`</w:t>
      </w:r>
    </w:p>
    <w:p>
      <w:pPr>
        <w:spacing w:after="60"/>
      </w:pPr>
      <w:r>
        <w:rPr>
          <w:b/>
          <w:sz w:val="19"/>
        </w:rPr>
        <w:t xml:space="preserve">Quản lý: </w:t>
      </w:r>
      <w:r>
        <w:rPr>
          <w:sz w:val="19"/>
        </w:rPr>
        <w:t>Model Product (bảng products)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 includeInactive })</w:t>
            </w:r>
          </w:p>
        </w:tc>
        <w:tc>
          <w:tcPr>
            <w:tcW w:type="dxa" w:w="4154"/>
          </w:tcPr>
          <w:p>
            <w:r>
              <w:rPr>
                <w:sz w:val="18"/>
              </w:rPr>
              <w:t>Mặc định chỉ lấy sản phẩm isActive = true, include supplier.</w:t>
            </w:r>
          </w:p>
        </w:tc>
      </w:tr>
      <w:tr>
        <w:tc>
          <w:tcPr>
            <w:tcW w:type="dxa" w:w="4154"/>
          </w:tcPr>
          <w:p>
            <w:r>
              <w:rPr>
                <w:rFonts w:ascii="Consolas" w:hAnsi="Consolas"/>
                <w:sz w:val="17"/>
              </w:rPr>
              <w:t>findById(productId)</w:t>
            </w:r>
          </w:p>
        </w:tc>
        <w:tc>
          <w:tcPr>
            <w:tcW w:type="dxa" w:w="4154"/>
          </w:tcPr>
          <w:p>
            <w:r>
              <w:rPr>
                <w:sz w:val="18"/>
              </w:rPr>
              <w:t>Tìm 1 sản phẩm, include supplier.</w:t>
            </w:r>
          </w:p>
        </w:tc>
      </w:tr>
      <w:tr>
        <w:tc>
          <w:tcPr>
            <w:tcW w:type="dxa" w:w="4154"/>
          </w:tcPr>
          <w:p>
            <w:r>
              <w:rPr>
                <w:rFonts w:ascii="Consolas" w:hAnsi="Consolas"/>
                <w:sz w:val="17"/>
              </w:rPr>
              <w:t>findBySupplier(supplierId)</w:t>
            </w:r>
          </w:p>
        </w:tc>
        <w:tc>
          <w:tcPr>
            <w:tcW w:type="dxa" w:w="4154"/>
          </w:tcPr>
          <w:p>
            <w:r>
              <w:rPr>
                <w:sz w:val="18"/>
              </w:rPr>
              <w:t>Lọc theo 1 nhà cung cấp.</w:t>
            </w:r>
          </w:p>
        </w:tc>
      </w:tr>
      <w:tr>
        <w:tc>
          <w:tcPr>
            <w:tcW w:type="dxa" w:w="4154"/>
          </w:tcPr>
          <w:p>
            <w:r>
              <w:rPr>
                <w:rFonts w:ascii="Consolas" w:hAnsi="Consolas"/>
                <w:sz w:val="17"/>
              </w:rPr>
              <w:t>search({ keyword, category, brand, minPrice, maxPrice, isActive, sortBy, sortOrder })</w:t>
            </w:r>
          </w:p>
        </w:tc>
        <w:tc>
          <w:tcPr>
            <w:tcW w:type="dxa" w:w="4154"/>
          </w:tcPr>
          <w:p>
            <w:r>
              <w:rPr>
                <w:sz w:val="18"/>
              </w:rPr>
              <w:t>Gộp nhiều điều kiện where linh động bằng spread operator (...) — chỉ thêm điều kiện nào có giá trị truyền vào; hỗ trợ lọc khoảng giá bằng gte/lte và sắp xếp động qua orderBy: { [sortBy]: sortOrder }.</w:t>
            </w:r>
          </w:p>
        </w:tc>
      </w:tr>
      <w:tr>
        <w:tc>
          <w:tcPr>
            <w:tcW w:type="dxa" w:w="4154"/>
          </w:tcPr>
          <w:p>
            <w:r>
              <w:rPr>
                <w:rFonts w:ascii="Consolas" w:hAnsi="Consolas"/>
                <w:sz w:val="17"/>
              </w:rPr>
              <w:t>create({...})</w:t>
            </w:r>
          </w:p>
        </w:tc>
        <w:tc>
          <w:tcPr>
            <w:tcW w:type="dxa" w:w="4154"/>
          </w:tcPr>
          <w:p>
            <w:r>
              <w:rPr>
                <w:sz w:val="18"/>
              </w:rPr>
              <w:t>Insert sản phẩm mới, có giá trị mặc định stockQuantity=0, isActive=true.</w:t>
            </w:r>
          </w:p>
        </w:tc>
      </w:tr>
      <w:tr>
        <w:tc>
          <w:tcPr>
            <w:tcW w:type="dxa" w:w="4154"/>
          </w:tcPr>
          <w:p>
            <w:r>
              <w:rPr>
                <w:rFonts w:ascii="Consolas" w:hAnsi="Consolas"/>
                <w:sz w:val="17"/>
              </w:rPr>
              <w:t>update(productId, data)</w:t>
            </w:r>
          </w:p>
        </w:tc>
        <w:tc>
          <w:tcPr>
            <w:tcW w:type="dxa" w:w="4154"/>
          </w:tcPr>
          <w:p>
            <w:r>
              <w:rPr>
                <w:sz w:val="18"/>
              </w:rPr>
              <w:t>Cập nhật tuỳ trường truyền vào (data linh động, không destructure cứng).</w:t>
            </w:r>
          </w:p>
        </w:tc>
      </w:tr>
      <w:tr>
        <w:tc>
          <w:tcPr>
            <w:tcW w:type="dxa" w:w="4154"/>
          </w:tcPr>
          <w:p>
            <w:r>
              <w:rPr>
                <w:rFonts w:ascii="Consolas" w:hAnsi="Consolas"/>
                <w:sz w:val="17"/>
              </w:rPr>
              <w:t>setActive(productId, isActive)</w:t>
            </w:r>
          </w:p>
        </w:tc>
        <w:tc>
          <w:tcPr>
            <w:tcW w:type="dxa" w:w="4154"/>
          </w:tcPr>
          <w:p>
            <w:r>
              <w:rPr>
                <w:sz w:val="18"/>
              </w:rPr>
              <w:t>Bật/tắt is_active — cách "ẩn sản phẩm" an toàn thay vì xóa cứng.</w:t>
            </w:r>
          </w:p>
        </w:tc>
      </w:tr>
      <w:tr>
        <w:tc>
          <w:tcPr>
            <w:tcW w:type="dxa" w:w="4154"/>
          </w:tcPr>
          <w:p>
            <w:r>
              <w:rPr>
                <w:rFonts w:ascii="Consolas" w:hAnsi="Consolas"/>
                <w:sz w:val="17"/>
              </w:rPr>
              <w:t>remove(productId)</w:t>
            </w:r>
          </w:p>
        </w:tc>
        <w:tc>
          <w:tcPr>
            <w:tcW w:type="dxa" w:w="4154"/>
          </w:tcPr>
          <w:p>
            <w:r>
              <w:rPr>
                <w:sz w:val="18"/>
              </w:rPr>
              <w:t>Xóa cứng — throw P2003 nếu Product còn Feedback (FK RESTRICT).</w:t>
            </w:r>
          </w:p>
        </w:tc>
      </w:tr>
    </w:tbl>
    <w:p>
      <w:pPr>
        <w:spacing w:after="60"/>
      </w:pPr>
      <w:r>
        <w:rPr>
          <w:i/>
          <w:sz w:val="19"/>
        </w:rPr>
        <w:t>search() là function phức tạp nhất trong file: dùng nhiều toán tử spread có điều kiện để build where object động — nếu tham số không truyền, điều kiện đó không xuất hiện trong where.</w:t>
      </w:r>
    </w:p>
    <w:p>
      <w:pPr>
        <w:spacing w:before="140" w:after="60"/>
      </w:pPr>
      <w:r>
        <w:rPr>
          <w:rFonts w:ascii="Consolas" w:hAnsi="Consolas"/>
          <w:b/>
          <w:sz w:val="20"/>
        </w:rPr>
        <w:t>`customer.repository.js`</w:t>
      </w:r>
    </w:p>
    <w:p>
      <w:pPr>
        <w:spacing w:after="60"/>
      </w:pPr>
      <w:r>
        <w:rPr>
          <w:b/>
          <w:sz w:val="19"/>
        </w:rPr>
        <w:t xml:space="preserve">Quản lý: </w:t>
      </w:r>
      <w:r>
        <w:rPr>
          <w:sz w:val="19"/>
        </w:rPr>
        <w:t>Model Customer (bảng customers)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 includeDeleted })</w:t>
            </w:r>
          </w:p>
        </w:tc>
        <w:tc>
          <w:tcPr>
            <w:tcW w:type="dxa" w:w="4154"/>
          </w:tcPr>
          <w:p>
            <w:r>
              <w:rPr>
                <w:sz w:val="18"/>
              </w:rPr>
              <w:t>Mặc định chỉ trả Customer có isDeleted = false (ẩn khách hàng đã xóa mềm).</w:t>
            </w:r>
          </w:p>
        </w:tc>
      </w:tr>
      <w:tr>
        <w:tc>
          <w:tcPr>
            <w:tcW w:type="dxa" w:w="4154"/>
          </w:tcPr>
          <w:p>
            <w:r>
              <w:rPr>
                <w:rFonts w:ascii="Consolas" w:hAnsi="Consolas"/>
                <w:sz w:val="17"/>
              </w:rPr>
              <w:t>findById(customerId, { includeDeleted })</w:t>
            </w:r>
          </w:p>
        </w:tc>
        <w:tc>
          <w:tcPr>
            <w:tcW w:type="dxa" w:w="4154"/>
          </w:tcPr>
          <w:p>
            <w:r>
              <w:rPr>
                <w:sz w:val="18"/>
              </w:rPr>
              <w:t>findFirst với where customerId + điều kiện isDeleted tuỳ chọn.</w:t>
            </w:r>
          </w:p>
        </w:tc>
      </w:tr>
      <w:tr>
        <w:tc>
          <w:tcPr>
            <w:tcW w:type="dxa" w:w="4154"/>
          </w:tcPr>
          <w:p>
            <w:r>
              <w:rPr>
                <w:rFonts w:ascii="Consolas" w:hAnsi="Consolas"/>
                <w:sz w:val="17"/>
              </w:rPr>
              <w:t>findByIdWithAccount(customerId)</w:t>
            </w:r>
          </w:p>
        </w:tc>
        <w:tc>
          <w:tcPr>
            <w:tcW w:type="dxa" w:w="4154"/>
          </w:tcPr>
          <w:p>
            <w:r>
              <w:rPr>
                <w:sz w:val="18"/>
              </w:rPr>
              <w:t>include: { account: true } — lấy kèm username, isLocked.</w:t>
            </w:r>
          </w:p>
        </w:tc>
      </w:tr>
      <w:tr>
        <w:tc>
          <w:tcPr>
            <w:tcW w:type="dxa" w:w="4154"/>
          </w:tcPr>
          <w:p>
            <w:r>
              <w:rPr>
                <w:rFonts w:ascii="Consolas" w:hAnsi="Consolas"/>
                <w:sz w:val="17"/>
              </w:rPr>
              <w:t>findByIdWithPreferences(customerId)</w:t>
            </w:r>
          </w:p>
        </w:tc>
        <w:tc>
          <w:tcPr>
            <w:tcW w:type="dxa" w:w="4154"/>
          </w:tcPr>
          <w:p>
            <w:r>
              <w:rPr>
                <w:sz w:val="18"/>
              </w:rPr>
              <w:t>include: { customerPreferences: true }.</w:t>
            </w:r>
          </w:p>
        </w:tc>
      </w:tr>
      <w:tr>
        <w:tc>
          <w:tcPr>
            <w:tcW w:type="dxa" w:w="4154"/>
          </w:tcPr>
          <w:p>
            <w:r>
              <w:rPr>
                <w:rFonts w:ascii="Consolas" w:hAnsi="Consolas"/>
                <w:sz w:val="17"/>
              </w:rPr>
              <w:t>search({ keyword, gender, includeDeleted })</w:t>
            </w:r>
          </w:p>
        </w:tc>
        <w:tc>
          <w:tcPr>
            <w:tcW w:type="dxa" w:w="4154"/>
          </w:tcPr>
          <w:p>
            <w:r>
              <w:rPr>
                <w:sz w:val="18"/>
              </w:rPr>
              <w:t>Lọc theo tên (contains, insensitive) và giới tính, mặc định loại khách đã xóa mềm.</w:t>
            </w:r>
          </w:p>
        </w:tc>
      </w:tr>
      <w:tr>
        <w:tc>
          <w:tcPr>
            <w:tcW w:type="dxa" w:w="4154"/>
          </w:tcPr>
          <w:p>
            <w:r>
              <w:rPr>
                <w:rFonts w:ascii="Consolas" w:hAnsi="Consolas"/>
                <w:sz w:val="17"/>
              </w:rPr>
              <w:t>create({ customerId, fullName, ... })</w:t>
            </w:r>
          </w:p>
        </w:tc>
        <w:tc>
          <w:tcPr>
            <w:tcW w:type="dxa" w:w="4154"/>
          </w:tcPr>
          <w:p>
            <w:r>
              <w:rPr>
                <w:sz w:val="18"/>
              </w:rPr>
              <w:t>customerId PHẢI là accountId của 1 Account (role Customer) đã tồn tại — Repository không tự tạo Account.</w:t>
            </w:r>
          </w:p>
        </w:tc>
      </w:tr>
      <w:tr>
        <w:tc>
          <w:tcPr>
            <w:tcW w:type="dxa" w:w="4154"/>
          </w:tcPr>
          <w:p>
            <w:r>
              <w:rPr>
                <w:rFonts w:ascii="Consolas" w:hAnsi="Consolas"/>
                <w:sz w:val="17"/>
              </w:rPr>
              <w:t>update(customerId, {...})</w:t>
            </w:r>
          </w:p>
        </w:tc>
        <w:tc>
          <w:tcPr>
            <w:tcW w:type="dxa" w:w="4154"/>
          </w:tcPr>
          <w:p>
            <w:r>
              <w:rPr>
                <w:sz w:val="18"/>
              </w:rPr>
              <w:t>Cập nhật thông tin cá nhân.</w:t>
            </w:r>
          </w:p>
        </w:tc>
      </w:tr>
      <w:tr>
        <w:tc>
          <w:tcPr>
            <w:tcW w:type="dxa" w:w="4154"/>
          </w:tcPr>
          <w:p>
            <w:r>
              <w:rPr>
                <w:rFonts w:ascii="Consolas" w:hAnsi="Consolas"/>
                <w:sz w:val="17"/>
              </w:rPr>
              <w:t>softDelete(customerId)</w:t>
            </w:r>
          </w:p>
        </w:tc>
        <w:tc>
          <w:tcPr>
            <w:tcW w:type="dxa" w:w="4154"/>
          </w:tcPr>
          <w:p>
            <w:r>
              <w:rPr>
                <w:sz w:val="18"/>
              </w:rPr>
              <w:t>Set isDeleted = true, deletedAt = new Date() — đây là cách "xóa khách hàng" duy nhất, KHÔNG có hard delete.</w:t>
            </w:r>
          </w:p>
        </w:tc>
      </w:tr>
      <w:tr>
        <w:tc>
          <w:tcPr>
            <w:tcW w:type="dxa" w:w="4154"/>
          </w:tcPr>
          <w:p>
            <w:r>
              <w:rPr>
                <w:rFonts w:ascii="Consolas" w:hAnsi="Consolas"/>
                <w:sz w:val="17"/>
              </w:rPr>
              <w:t>countByGender({ includeDeleted })</w:t>
            </w:r>
          </w:p>
        </w:tc>
        <w:tc>
          <w:tcPr>
            <w:tcW w:type="dxa" w:w="4154"/>
          </w:tcPr>
          <w:p>
            <w:r>
              <w:rPr>
                <w:sz w:val="18"/>
              </w:rPr>
              <w:t>prisma.customer.groupBy({ by: ['gender'], _count: { _all: true } }) — dùng cho thống kê tỷ lệ giới tính.</w:t>
            </w:r>
          </w:p>
        </w:tc>
      </w:tr>
    </w:tbl>
    <w:p>
      <w:pPr>
        <w:spacing w:after="60"/>
      </w:pPr>
      <w:r>
        <w:rPr>
          <w:i/>
          <w:sz w:val="19"/>
        </w:rPr>
        <w:t>Không có hàm remove()/delete() thật sự trong file này. softDelete() là điểm quan trọng nhất cần nhớ khi vấn đáp: nó chỉ update 2 cột, không đụng gì tới Feedback/SurveyResponse liên quan, nên lịch sử khách hàng vẫn nguyên vẹn.</w:t>
      </w:r>
    </w:p>
    <w:p>
      <w:pPr>
        <w:spacing w:before="140" w:after="60"/>
      </w:pPr>
      <w:r>
        <w:rPr>
          <w:rFonts w:ascii="Consolas" w:hAnsi="Consolas"/>
          <w:b/>
          <w:sz w:val="20"/>
        </w:rPr>
        <w:t>`customerPreference.repository.js`</w:t>
      </w:r>
    </w:p>
    <w:p>
      <w:pPr>
        <w:spacing w:after="60"/>
      </w:pPr>
      <w:r>
        <w:rPr>
          <w:b/>
          <w:sz w:val="19"/>
        </w:rPr>
        <w:t xml:space="preserve">Quản lý: </w:t>
      </w:r>
      <w:r>
        <w:rPr>
          <w:sz w:val="19"/>
        </w:rPr>
        <w:t>Model CustomerPreference (bảng customer_preferences)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Lấy toàn bộ preference.</w:t>
            </w:r>
          </w:p>
        </w:tc>
      </w:tr>
      <w:tr>
        <w:tc>
          <w:tcPr>
            <w:tcW w:type="dxa" w:w="4154"/>
          </w:tcPr>
          <w:p>
            <w:r>
              <w:rPr>
                <w:rFonts w:ascii="Consolas" w:hAnsi="Consolas"/>
                <w:sz w:val="17"/>
              </w:rPr>
              <w:t>findById(preferenceId)</w:t>
            </w:r>
          </w:p>
        </w:tc>
        <w:tc>
          <w:tcPr>
            <w:tcW w:type="dxa" w:w="4154"/>
          </w:tcPr>
          <w:p>
            <w:r>
              <w:rPr>
                <w:sz w:val="18"/>
              </w:rPr>
              <w:t>Tìm 1 bản ghi.</w:t>
            </w:r>
          </w:p>
        </w:tc>
      </w:tr>
      <w:tr>
        <w:tc>
          <w:tcPr>
            <w:tcW w:type="dxa" w:w="4154"/>
          </w:tcPr>
          <w:p>
            <w:r>
              <w:rPr>
                <w:rFonts w:ascii="Consolas" w:hAnsi="Consolas"/>
                <w:sz w:val="17"/>
              </w:rPr>
              <w:t>findByCustomerId(customerId)</w:t>
            </w:r>
          </w:p>
        </w:tc>
        <w:tc>
          <w:tcPr>
            <w:tcW w:type="dxa" w:w="4154"/>
          </w:tcPr>
          <w:p>
            <w:r>
              <w:rPr>
                <w:sz w:val="18"/>
              </w:rPr>
              <w:t>Lấy sở thích của 1 khách hàng.</w:t>
            </w:r>
          </w:p>
        </w:tc>
      </w:tr>
      <w:tr>
        <w:tc>
          <w:tcPr>
            <w:tcW w:type="dxa" w:w="4154"/>
          </w:tcPr>
          <w:p>
            <w:r>
              <w:rPr>
                <w:rFonts w:ascii="Consolas" w:hAnsi="Consolas"/>
                <w:sz w:val="17"/>
              </w:rPr>
              <w:t>create({ customerId, preferenceTag })</w:t>
            </w:r>
          </w:p>
        </w:tc>
        <w:tc>
          <w:tcPr>
            <w:tcW w:type="dxa" w:w="4154"/>
          </w:tcPr>
          <w:p>
            <w:r>
              <w:rPr>
                <w:sz w:val="18"/>
              </w:rPr>
              <w:t>Insert 1 preference mới.</w:t>
            </w:r>
          </w:p>
        </w:tc>
      </w:tr>
      <w:tr>
        <w:tc>
          <w:tcPr>
            <w:tcW w:type="dxa" w:w="4154"/>
          </w:tcPr>
          <w:p>
            <w:r>
              <w:rPr>
                <w:rFonts w:ascii="Consolas" w:hAnsi="Consolas"/>
                <w:sz w:val="17"/>
              </w:rPr>
              <w:t>update(preferenceId, { preferenceTag })</w:t>
            </w:r>
          </w:p>
        </w:tc>
        <w:tc>
          <w:tcPr>
            <w:tcW w:type="dxa" w:w="4154"/>
          </w:tcPr>
          <w:p>
            <w:r>
              <w:rPr>
                <w:sz w:val="18"/>
              </w:rPr>
              <w:t>Sửa nhãn sở thích.</w:t>
            </w:r>
          </w:p>
        </w:tc>
      </w:tr>
      <w:tr>
        <w:tc>
          <w:tcPr>
            <w:tcW w:type="dxa" w:w="4154"/>
          </w:tcPr>
          <w:p>
            <w:r>
              <w:rPr>
                <w:rFonts w:ascii="Consolas" w:hAnsi="Consolas"/>
                <w:sz w:val="17"/>
              </w:rPr>
              <w:t>remove(preferenceId)</w:t>
            </w:r>
          </w:p>
        </w:tc>
        <w:tc>
          <w:tcPr>
            <w:tcW w:type="dxa" w:w="4154"/>
          </w:tcPr>
          <w:p>
            <w:r>
              <w:rPr>
                <w:sz w:val="18"/>
              </w:rPr>
              <w:t>Xóa cứng — an toàn vì không bảng nào tham chiếu preferenceId.</w:t>
            </w:r>
          </w:p>
        </w:tc>
      </w:tr>
      <w:tr>
        <w:tc>
          <w:tcPr>
            <w:tcW w:type="dxa" w:w="4154"/>
          </w:tcPr>
          <w:p>
            <w:r>
              <w:rPr>
                <w:rFonts w:ascii="Consolas" w:hAnsi="Consolas"/>
                <w:sz w:val="17"/>
              </w:rPr>
              <w:t>countByTag()</w:t>
            </w:r>
          </w:p>
        </w:tc>
        <w:tc>
          <w:tcPr>
            <w:tcW w:type="dxa" w:w="4154"/>
          </w:tcPr>
          <w:p>
            <w:r>
              <w:rPr>
                <w:sz w:val="18"/>
              </w:rPr>
              <w:t>groupBy theo preferenceTag, _count — dùng cho thống kê tỷ lệ sở thích khách hàng.</w:t>
            </w:r>
          </w:p>
        </w:tc>
      </w:tr>
    </w:tbl>
    <w:p>
      <w:pPr>
        <w:spacing w:after="60"/>
      </w:pPr>
      <w:r>
        <w:rPr>
          <w:i/>
          <w:sz w:val="19"/>
        </w:rPr>
        <w:t>Đây là Repository "đơn giản" nhất: mọi thao tác xóa/sửa đều an toàn tuyệt đối vì không có FK con nào trỏ vào bảng này.</w:t>
      </w:r>
    </w:p>
    <w:p>
      <w:pPr>
        <w:spacing w:before="140" w:after="60"/>
      </w:pPr>
      <w:r>
        <w:rPr>
          <w:rFonts w:ascii="Consolas" w:hAnsi="Consolas"/>
          <w:b/>
          <w:sz w:val="20"/>
        </w:rPr>
        <w:t>`feedback.repository.js`</w:t>
      </w:r>
    </w:p>
    <w:p>
      <w:pPr>
        <w:spacing w:after="60"/>
      </w:pPr>
      <w:r>
        <w:rPr>
          <w:b/>
          <w:sz w:val="19"/>
        </w:rPr>
        <w:t xml:space="preserve">Quản lý: </w:t>
      </w:r>
      <w:r>
        <w:rPr>
          <w:sz w:val="19"/>
        </w:rPr>
        <w:t>Model Feedback (bảng feedbacks)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 status, productId, customerId })</w:t>
            </w:r>
          </w:p>
        </w:tc>
        <w:tc>
          <w:tcPr>
            <w:tcW w:type="dxa" w:w="4154"/>
          </w:tcPr>
          <w:p>
            <w:r>
              <w:rPr>
                <w:sz w:val="18"/>
              </w:rPr>
              <w:t>Where động theo 3 điều kiện tuỳ chọn, include customer + product, sắp theo createdAt desc.</w:t>
            </w:r>
          </w:p>
        </w:tc>
      </w:tr>
      <w:tr>
        <w:tc>
          <w:tcPr>
            <w:tcW w:type="dxa" w:w="4154"/>
          </w:tcPr>
          <w:p>
            <w:r>
              <w:rPr>
                <w:rFonts w:ascii="Consolas" w:hAnsi="Consolas"/>
                <w:sz w:val="17"/>
              </w:rPr>
              <w:t>findById(feedbackId)</w:t>
            </w:r>
          </w:p>
        </w:tc>
        <w:tc>
          <w:tcPr>
            <w:tcW w:type="dxa" w:w="4154"/>
          </w:tcPr>
          <w:p>
            <w:r>
              <w:rPr>
                <w:sz w:val="18"/>
              </w:rPr>
              <w:t>include customer + product.</w:t>
            </w:r>
          </w:p>
        </w:tc>
      </w:tr>
      <w:tr>
        <w:tc>
          <w:tcPr>
            <w:tcW w:type="dxa" w:w="4154"/>
          </w:tcPr>
          <w:p>
            <w:r>
              <w:rPr>
                <w:rFonts w:ascii="Consolas" w:hAnsi="Consolas"/>
                <w:sz w:val="17"/>
              </w:rPr>
              <w:t>findByCustomer(customerId)</w:t>
            </w:r>
          </w:p>
        </w:tc>
        <w:tc>
          <w:tcPr>
            <w:tcW w:type="dxa" w:w="4154"/>
          </w:tcPr>
          <w:p>
            <w:r>
              <w:rPr>
                <w:sz w:val="18"/>
              </w:rPr>
              <w:t>Lịch sử feedback của 1 khách hàng.</w:t>
            </w:r>
          </w:p>
        </w:tc>
      </w:tr>
      <w:tr>
        <w:tc>
          <w:tcPr>
            <w:tcW w:type="dxa" w:w="4154"/>
          </w:tcPr>
          <w:p>
            <w:r>
              <w:rPr>
                <w:rFonts w:ascii="Consolas" w:hAnsi="Consolas"/>
                <w:sz w:val="17"/>
              </w:rPr>
              <w:t>findByProduct(productId)</w:t>
            </w:r>
          </w:p>
        </w:tc>
        <w:tc>
          <w:tcPr>
            <w:tcW w:type="dxa" w:w="4154"/>
          </w:tcPr>
          <w:p>
            <w:r>
              <w:rPr>
                <w:sz w:val="18"/>
              </w:rPr>
              <w:t>Toàn bộ feedback của 1 sản phẩm.</w:t>
            </w:r>
          </w:p>
        </w:tc>
      </w:tr>
      <w:tr>
        <w:tc>
          <w:tcPr>
            <w:tcW w:type="dxa" w:w="4154"/>
          </w:tcPr>
          <w:p>
            <w:r>
              <w:rPr>
                <w:rFonts w:ascii="Consolas" w:hAnsi="Consolas"/>
                <w:sz w:val="17"/>
              </w:rPr>
              <w:t>findByStatus(status)</w:t>
            </w:r>
          </w:p>
        </w:tc>
        <w:tc>
          <w:tcPr>
            <w:tcW w:type="dxa" w:w="4154"/>
          </w:tcPr>
          <w:p>
            <w:r>
              <w:rPr>
                <w:sz w:val="18"/>
              </w:rPr>
              <w:t>Lọc theo trạng thái xử lý.</w:t>
            </w:r>
          </w:p>
        </w:tc>
      </w:tr>
      <w:tr>
        <w:tc>
          <w:tcPr>
            <w:tcW w:type="dxa" w:w="4154"/>
          </w:tcPr>
          <w:p>
            <w:r>
              <w:rPr>
                <w:rFonts w:ascii="Consolas" w:hAnsi="Consolas"/>
                <w:sz w:val="17"/>
              </w:rPr>
              <w:t>create({ customerId, productId, title, content, rating, imageUrl })</w:t>
            </w:r>
          </w:p>
        </w:tc>
        <w:tc>
          <w:tcPr>
            <w:tcW w:type="dxa" w:w="4154"/>
          </w:tcPr>
          <w:p>
            <w:r>
              <w:rPr>
                <w:sz w:val="18"/>
              </w:rPr>
              <w:t>Insert feedback mới, status luôn khởi tạo là "Pending" — khách hàng không được tự set status.</w:t>
            </w:r>
          </w:p>
        </w:tc>
      </w:tr>
      <w:tr>
        <w:tc>
          <w:tcPr>
            <w:tcW w:type="dxa" w:w="4154"/>
          </w:tcPr>
          <w:p>
            <w:r>
              <w:rPr>
                <w:rFonts w:ascii="Consolas" w:hAnsi="Consolas"/>
                <w:sz w:val="17"/>
              </w:rPr>
              <w:t>update(feedbackId, {...})</w:t>
            </w:r>
          </w:p>
        </w:tc>
        <w:tc>
          <w:tcPr>
            <w:tcW w:type="dxa" w:w="4154"/>
          </w:tcPr>
          <w:p>
            <w:r>
              <w:rPr>
                <w:sz w:val="18"/>
              </w:rPr>
              <w:t>Sửa nội dung feedback (không sửa status qua hàm này).</w:t>
            </w:r>
          </w:p>
        </w:tc>
      </w:tr>
      <w:tr>
        <w:tc>
          <w:tcPr>
            <w:tcW w:type="dxa" w:w="4154"/>
          </w:tcPr>
          <w:p>
            <w:r>
              <w:rPr>
                <w:rFonts w:ascii="Consolas" w:hAnsi="Consolas"/>
                <w:sz w:val="17"/>
              </w:rPr>
              <w:t>updateStatus(feedbackId, status)</w:t>
            </w:r>
          </w:p>
        </w:tc>
        <w:tc>
          <w:tcPr>
            <w:tcW w:type="dxa" w:w="4154"/>
          </w:tcPr>
          <w:p>
            <w:r>
              <w:rPr>
                <w:sz w:val="18"/>
              </w:rPr>
              <w:t>Admin duyệt/từ chối feedback — đổi Pending → Approved/Rejected.</w:t>
            </w:r>
          </w:p>
        </w:tc>
      </w:tr>
      <w:tr>
        <w:tc>
          <w:tcPr>
            <w:tcW w:type="dxa" w:w="4154"/>
          </w:tcPr>
          <w:p>
            <w:r>
              <w:rPr>
                <w:rFonts w:ascii="Consolas" w:hAnsi="Consolas"/>
                <w:sz w:val="17"/>
              </w:rPr>
              <w:t>remove(feedbackId)</w:t>
            </w:r>
          </w:p>
        </w:tc>
        <w:tc>
          <w:tcPr>
            <w:tcW w:type="dxa" w:w="4154"/>
          </w:tcPr>
          <w:p>
            <w:r>
              <w:rPr>
                <w:sz w:val="18"/>
              </w:rPr>
              <w:t>Xóa cứng — an toàn vì không bảng nào tham chiếu feedback_id.</w:t>
            </w:r>
          </w:p>
        </w:tc>
      </w:tr>
    </w:tbl>
    <w:p>
      <w:pPr>
        <w:spacing w:after="60"/>
      </w:pPr>
      <w:r>
        <w:rPr>
          <w:i/>
          <w:sz w:val="19"/>
        </w:rPr>
        <w:t>rating không được validate trong Repository (theo đúng comment đầu file) — ràng buộc BETWEEN 1 AND 5 nằm ở DB (CHECK constraint, migration 3). Nếu Service không validate trước, Postgres sẽ trả lỗi mã 23514 khi insert giá trị sai.</w:t>
      </w:r>
    </w:p>
    <w:p>
      <w:pPr>
        <w:spacing w:before="140" w:after="60"/>
      </w:pPr>
      <w:r>
        <w:rPr>
          <w:rFonts w:ascii="Consolas" w:hAnsi="Consolas"/>
          <w:b/>
          <w:sz w:val="20"/>
        </w:rPr>
        <w:t>`survey.repository.js`</w:t>
      </w:r>
    </w:p>
    <w:p>
      <w:pPr>
        <w:spacing w:after="60"/>
      </w:pPr>
      <w:r>
        <w:rPr>
          <w:b/>
          <w:sz w:val="19"/>
        </w:rPr>
        <w:t xml:space="preserve">Quản lý: </w:t>
      </w:r>
      <w:r>
        <w:rPr>
          <w:sz w:val="19"/>
        </w:rPr>
        <w:t>Model Survey (bảng surveys)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 isActive })</w:t>
            </w:r>
          </w:p>
        </w:tc>
        <w:tc>
          <w:tcPr>
            <w:tcW w:type="dxa" w:w="4154"/>
          </w:tcPr>
          <w:p>
            <w:r>
              <w:rPr>
                <w:sz w:val="18"/>
              </w:rPr>
              <w:t>Lọc theo trạng thái mở/đóng nếu có truyền, sắp theo createdAt desc.</w:t>
            </w:r>
          </w:p>
        </w:tc>
      </w:tr>
      <w:tr>
        <w:tc>
          <w:tcPr>
            <w:tcW w:type="dxa" w:w="4154"/>
          </w:tcPr>
          <w:p>
            <w:r>
              <w:rPr>
                <w:rFonts w:ascii="Consolas" w:hAnsi="Consolas"/>
                <w:sz w:val="17"/>
              </w:rPr>
              <w:t>findById(surveyId)</w:t>
            </w:r>
          </w:p>
        </w:tc>
        <w:tc>
          <w:tcPr>
            <w:tcW w:type="dxa" w:w="4154"/>
          </w:tcPr>
          <w:p>
            <w:r>
              <w:rPr>
                <w:sz w:val="18"/>
              </w:rPr>
              <w:t>Tìm 1 khảo sát (không kèm câu hỏi).</w:t>
            </w:r>
          </w:p>
        </w:tc>
      </w:tr>
      <w:tr>
        <w:tc>
          <w:tcPr>
            <w:tcW w:type="dxa" w:w="4154"/>
          </w:tcPr>
          <w:p>
            <w:r>
              <w:rPr>
                <w:rFonts w:ascii="Consolas" w:hAnsi="Consolas"/>
                <w:sz w:val="17"/>
              </w:rPr>
              <w:t>findByIdWithQuestions(surveyId)</w:t>
            </w:r>
          </w:p>
        </w:tc>
        <w:tc>
          <w:tcPr>
            <w:tcW w:type="dxa" w:w="4154"/>
          </w:tcPr>
          <w:p>
            <w:r>
              <w:rPr>
                <w:sz w:val="18"/>
              </w:rPr>
              <w:t>include questions, mỗi question include kèm options (sort theo sortOrder) — dùng để hiển thị cho khách hàng làm bài.</w:t>
            </w:r>
          </w:p>
        </w:tc>
      </w:tr>
      <w:tr>
        <w:tc>
          <w:tcPr>
            <w:tcW w:type="dxa" w:w="4154"/>
          </w:tcPr>
          <w:p>
            <w:r>
              <w:rPr>
                <w:rFonts w:ascii="Consolas" w:hAnsi="Consolas"/>
                <w:sz w:val="17"/>
              </w:rPr>
              <w:t>create({ title, description, isActive })</w:t>
            </w:r>
          </w:p>
        </w:tc>
        <w:tc>
          <w:tcPr>
            <w:tcW w:type="dxa" w:w="4154"/>
          </w:tcPr>
          <w:p>
            <w:r>
              <w:rPr>
                <w:sz w:val="18"/>
              </w:rPr>
              <w:t>Tạo khảo sát mới, mặc định isActive=true.</w:t>
            </w:r>
          </w:p>
        </w:tc>
      </w:tr>
      <w:tr>
        <w:tc>
          <w:tcPr>
            <w:tcW w:type="dxa" w:w="4154"/>
          </w:tcPr>
          <w:p>
            <w:r>
              <w:rPr>
                <w:rFonts w:ascii="Consolas" w:hAnsi="Consolas"/>
                <w:sz w:val="17"/>
              </w:rPr>
              <w:t>update(surveyId, { title, description })</w:t>
            </w:r>
          </w:p>
        </w:tc>
        <w:tc>
          <w:tcPr>
            <w:tcW w:type="dxa" w:w="4154"/>
          </w:tcPr>
          <w:p>
            <w:r>
              <w:rPr>
                <w:sz w:val="18"/>
              </w:rPr>
              <w:t>Sửa nội dung khảo sát.</w:t>
            </w:r>
          </w:p>
        </w:tc>
      </w:tr>
      <w:tr>
        <w:tc>
          <w:tcPr>
            <w:tcW w:type="dxa" w:w="4154"/>
          </w:tcPr>
          <w:p>
            <w:r>
              <w:rPr>
                <w:rFonts w:ascii="Consolas" w:hAnsi="Consolas"/>
                <w:sz w:val="17"/>
              </w:rPr>
              <w:t>setActive(surveyId, isActive)</w:t>
            </w:r>
          </w:p>
        </w:tc>
        <w:tc>
          <w:tcPr>
            <w:tcW w:type="dxa" w:w="4154"/>
          </w:tcPr>
          <w:p>
            <w:r>
              <w:rPr>
                <w:sz w:val="18"/>
              </w:rPr>
              <w:t>Đóng/mở khảo sát — thay thế cho hard delete.</w:t>
            </w:r>
          </w:p>
        </w:tc>
      </w:tr>
    </w:tbl>
    <w:p>
      <w:pPr>
        <w:spacing w:after="60"/>
      </w:pPr>
      <w:r>
        <w:rPr>
          <w:i/>
          <w:sz w:val="19"/>
        </w:rPr>
        <w:t>Không có remove()/delete() nào cho Survey. Lý do (đúng comment file): survey_responses có FK RESTRICT tới surveys, nên nếu đã có ai nộp bài thì xóa cứng chắc chắn lỗi — dự án chọn setActive(false) làm giải pháp thống nhất.</w:t>
      </w:r>
    </w:p>
    <w:p>
      <w:pPr>
        <w:spacing w:before="140" w:after="60"/>
      </w:pPr>
      <w:r>
        <w:rPr>
          <w:rFonts w:ascii="Consolas" w:hAnsi="Consolas"/>
          <w:b/>
          <w:sz w:val="20"/>
        </w:rPr>
        <w:t>`surveyQuestion.repository.js`</w:t>
      </w:r>
    </w:p>
    <w:p>
      <w:pPr>
        <w:spacing w:after="60"/>
      </w:pPr>
      <w:r>
        <w:rPr>
          <w:b/>
          <w:sz w:val="19"/>
        </w:rPr>
        <w:t xml:space="preserve">Quản lý: </w:t>
      </w:r>
      <w:r>
        <w:rPr>
          <w:sz w:val="19"/>
        </w:rPr>
        <w:t>Model SurveyQuestion (bảng survey_questions)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Lấy toàn bộ câu hỏi.</w:t>
            </w:r>
          </w:p>
        </w:tc>
      </w:tr>
      <w:tr>
        <w:tc>
          <w:tcPr>
            <w:tcW w:type="dxa" w:w="4154"/>
          </w:tcPr>
          <w:p>
            <w:r>
              <w:rPr>
                <w:rFonts w:ascii="Consolas" w:hAnsi="Consolas"/>
                <w:sz w:val="17"/>
              </w:rPr>
              <w:t>findById(questionId)</w:t>
            </w:r>
          </w:p>
        </w:tc>
        <w:tc>
          <w:tcPr>
            <w:tcW w:type="dxa" w:w="4154"/>
          </w:tcPr>
          <w:p>
            <w:r>
              <w:rPr>
                <w:sz w:val="18"/>
              </w:rPr>
              <w:t>Tìm 1 câu hỏi.</w:t>
            </w:r>
          </w:p>
        </w:tc>
      </w:tr>
      <w:tr>
        <w:tc>
          <w:tcPr>
            <w:tcW w:type="dxa" w:w="4154"/>
          </w:tcPr>
          <w:p>
            <w:r>
              <w:rPr>
                <w:rFonts w:ascii="Consolas" w:hAnsi="Consolas"/>
                <w:sz w:val="17"/>
              </w:rPr>
              <w:t>findBySurvey(surveyId)</w:t>
            </w:r>
          </w:p>
        </w:tc>
        <w:tc>
          <w:tcPr>
            <w:tcW w:type="dxa" w:w="4154"/>
          </w:tcPr>
          <w:p>
            <w:r>
              <w:rPr>
                <w:sz w:val="18"/>
              </w:rPr>
              <w:t>Câu hỏi của 1 khảo sát, không kèm option.</w:t>
            </w:r>
          </w:p>
        </w:tc>
      </w:tr>
      <w:tr>
        <w:tc>
          <w:tcPr>
            <w:tcW w:type="dxa" w:w="4154"/>
          </w:tcPr>
          <w:p>
            <w:r>
              <w:rPr>
                <w:rFonts w:ascii="Consolas" w:hAnsi="Consolas"/>
                <w:sz w:val="17"/>
              </w:rPr>
              <w:t>findBySurveyWithOptions(surveyId)</w:t>
            </w:r>
          </w:p>
        </w:tc>
        <w:tc>
          <w:tcPr>
            <w:tcW w:type="dxa" w:w="4154"/>
          </w:tcPr>
          <w:p>
            <w:r>
              <w:rPr>
                <w:sz w:val="18"/>
              </w:rPr>
              <w:t>include options (sort sortOrder) — dùng khi cần hiển thị đầy đủ để làm bài/sửa bài.</w:t>
            </w:r>
          </w:p>
        </w:tc>
      </w:tr>
      <w:tr>
        <w:tc>
          <w:tcPr>
            <w:tcW w:type="dxa" w:w="4154"/>
          </w:tcPr>
          <w:p>
            <w:r>
              <w:rPr>
                <w:rFonts w:ascii="Consolas" w:hAnsi="Consolas"/>
                <w:sz w:val="17"/>
              </w:rPr>
              <w:t>create({ surveyId, questionContent, questionType })</w:t>
            </w:r>
          </w:p>
        </w:tc>
        <w:tc>
          <w:tcPr>
            <w:tcW w:type="dxa" w:w="4154"/>
          </w:tcPr>
          <w:p>
            <w:r>
              <w:rPr>
                <w:sz w:val="18"/>
              </w:rPr>
              <w:t>Thêm câu hỏi mới vào 1 khảo sát.</w:t>
            </w:r>
          </w:p>
        </w:tc>
      </w:tr>
      <w:tr>
        <w:tc>
          <w:tcPr>
            <w:tcW w:type="dxa" w:w="4154"/>
          </w:tcPr>
          <w:p>
            <w:r>
              <w:rPr>
                <w:rFonts w:ascii="Consolas" w:hAnsi="Consolas"/>
                <w:sz w:val="17"/>
              </w:rPr>
              <w:t>update(questionId, {...})</w:t>
            </w:r>
          </w:p>
        </w:tc>
        <w:tc>
          <w:tcPr>
            <w:tcW w:type="dxa" w:w="4154"/>
          </w:tcPr>
          <w:p>
            <w:r>
              <w:rPr>
                <w:sz w:val="18"/>
              </w:rPr>
              <w:t>Sửa nội dung/loại câu hỏi.</w:t>
            </w:r>
          </w:p>
        </w:tc>
      </w:tr>
      <w:tr>
        <w:tc>
          <w:tcPr>
            <w:tcW w:type="dxa" w:w="4154"/>
          </w:tcPr>
          <w:p>
            <w:r>
              <w:rPr>
                <w:rFonts w:ascii="Consolas" w:hAnsi="Consolas"/>
                <w:sz w:val="17"/>
              </w:rPr>
              <w:t>remove(questionId)</w:t>
            </w:r>
          </w:p>
        </w:tc>
        <w:tc>
          <w:tcPr>
            <w:tcW w:type="dxa" w:w="4154"/>
          </w:tcPr>
          <w:p>
            <w:r>
              <w:rPr>
                <w:sz w:val="18"/>
              </w:rPr>
              <w:t>Xóa cứng — throw P2003 nếu câu hỏi đã có SurveyAnswer (FK RESTRICT).</w:t>
            </w:r>
          </w:p>
        </w:tc>
      </w:tr>
    </w:tbl>
    <w:p>
      <w:pPr>
        <w:spacing w:after="60"/>
      </w:pPr>
      <w:r>
        <w:rPr>
          <w:i/>
          <w:sz w:val="19"/>
        </w:rPr>
        <w:t>questionType ("SINGLE_CHOICE"/"TEXT") là chuỗi tự do, Repository không giới hạn giá trị — việc kiểm tra hợp lệ là của Service.</w:t>
      </w:r>
    </w:p>
    <w:p>
      <w:pPr>
        <w:spacing w:before="140" w:after="60"/>
      </w:pPr>
      <w:r>
        <w:rPr>
          <w:rFonts w:ascii="Consolas" w:hAnsi="Consolas"/>
          <w:b/>
          <w:sz w:val="20"/>
        </w:rPr>
        <w:t>`surveyQuestionOption.repository.js`</w:t>
      </w:r>
    </w:p>
    <w:p>
      <w:pPr>
        <w:spacing w:after="60"/>
      </w:pPr>
      <w:r>
        <w:rPr>
          <w:b/>
          <w:sz w:val="19"/>
        </w:rPr>
        <w:t xml:space="preserve">Quản lý: </w:t>
      </w:r>
      <w:r>
        <w:rPr>
          <w:sz w:val="19"/>
        </w:rPr>
        <w:t>Model SurveyQuestionOption (bảng survey_question_options)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Lấy toàn bộ lựa chọn.</w:t>
            </w:r>
          </w:p>
        </w:tc>
      </w:tr>
      <w:tr>
        <w:tc>
          <w:tcPr>
            <w:tcW w:type="dxa" w:w="4154"/>
          </w:tcPr>
          <w:p>
            <w:r>
              <w:rPr>
                <w:rFonts w:ascii="Consolas" w:hAnsi="Consolas"/>
                <w:sz w:val="17"/>
              </w:rPr>
              <w:t>findById(optionId)</w:t>
            </w:r>
          </w:p>
        </w:tc>
        <w:tc>
          <w:tcPr>
            <w:tcW w:type="dxa" w:w="4154"/>
          </w:tcPr>
          <w:p>
            <w:r>
              <w:rPr>
                <w:sz w:val="18"/>
              </w:rPr>
              <w:t>Tìm 1 lựa chọn.</w:t>
            </w:r>
          </w:p>
        </w:tc>
      </w:tr>
      <w:tr>
        <w:tc>
          <w:tcPr>
            <w:tcW w:type="dxa" w:w="4154"/>
          </w:tcPr>
          <w:p>
            <w:r>
              <w:rPr>
                <w:rFonts w:ascii="Consolas" w:hAnsi="Consolas"/>
                <w:sz w:val="17"/>
              </w:rPr>
              <w:t>findByQuestion(questionId)</w:t>
            </w:r>
          </w:p>
        </w:tc>
        <w:tc>
          <w:tcPr>
            <w:tcW w:type="dxa" w:w="4154"/>
          </w:tcPr>
          <w:p>
            <w:r>
              <w:rPr>
                <w:sz w:val="18"/>
              </w:rPr>
              <w:t>Danh sách lựa chọn của 1 câu hỏi, sort theo sortOrder.</w:t>
            </w:r>
          </w:p>
        </w:tc>
      </w:tr>
      <w:tr>
        <w:tc>
          <w:tcPr>
            <w:tcW w:type="dxa" w:w="4154"/>
          </w:tcPr>
          <w:p>
            <w:r>
              <w:rPr>
                <w:rFonts w:ascii="Consolas" w:hAnsi="Consolas"/>
                <w:sz w:val="17"/>
              </w:rPr>
              <w:t>create({ questionId, optionText, sortOrder })</w:t>
            </w:r>
          </w:p>
        </w:tc>
        <w:tc>
          <w:tcPr>
            <w:tcW w:type="dxa" w:w="4154"/>
          </w:tcPr>
          <w:p>
            <w:r>
              <w:rPr>
                <w:sz w:val="18"/>
              </w:rPr>
              <w:t>Thêm 1 lựa chọn cho câu hỏi SINGLE_CHOICE/MULTIPLE_CHOICE.</w:t>
            </w:r>
          </w:p>
        </w:tc>
      </w:tr>
      <w:tr>
        <w:tc>
          <w:tcPr>
            <w:tcW w:type="dxa" w:w="4154"/>
          </w:tcPr>
          <w:p>
            <w:r>
              <w:rPr>
                <w:rFonts w:ascii="Consolas" w:hAnsi="Consolas"/>
                <w:sz w:val="17"/>
              </w:rPr>
              <w:t>update(optionId, {...})</w:t>
            </w:r>
          </w:p>
        </w:tc>
        <w:tc>
          <w:tcPr>
            <w:tcW w:type="dxa" w:w="4154"/>
          </w:tcPr>
          <w:p>
            <w:r>
              <w:rPr>
                <w:sz w:val="18"/>
              </w:rPr>
              <w:t>Sửa nội dung/thứ tự lựa chọn.</w:t>
            </w:r>
          </w:p>
        </w:tc>
      </w:tr>
      <w:tr>
        <w:tc>
          <w:tcPr>
            <w:tcW w:type="dxa" w:w="4154"/>
          </w:tcPr>
          <w:p>
            <w:r>
              <w:rPr>
                <w:rFonts w:ascii="Consolas" w:hAnsi="Consolas"/>
                <w:sz w:val="17"/>
              </w:rPr>
              <w:t>remove(optionId)</w:t>
            </w:r>
          </w:p>
        </w:tc>
        <w:tc>
          <w:tcPr>
            <w:tcW w:type="dxa" w:w="4154"/>
          </w:tcPr>
          <w:p>
            <w:r>
              <w:rPr>
                <w:sz w:val="18"/>
              </w:rPr>
              <w:t>Xóa — an toàn vì FK từ survey_answers.option_id là SET NULL, chỉ làm mất liên kết chứ không chặn xóa.</w:t>
            </w:r>
          </w:p>
        </w:tc>
      </w:tr>
    </w:tbl>
    <w:p>
      <w:pPr>
        <w:spacing w:after="60"/>
      </w:pPr>
      <w:r>
        <w:rPr>
          <w:i/>
          <w:sz w:val="19"/>
        </w:rPr>
        <w:t>Đây là Repository duy nhất mà remove() "an toàn tuyệt đối về mặt kỹ thuật" dù có bảng con tham chiếu, nhờ ON DELETE SET NULL thay vì RESTRICT/CASCADE.</w:t>
      </w:r>
    </w:p>
    <w:p>
      <w:pPr>
        <w:spacing w:before="140" w:after="60"/>
      </w:pPr>
      <w:r>
        <w:rPr>
          <w:rFonts w:ascii="Consolas" w:hAnsi="Consolas"/>
          <w:b/>
          <w:sz w:val="20"/>
        </w:rPr>
        <w:t>`surveyTarget.repository.js`</w:t>
      </w:r>
    </w:p>
    <w:p>
      <w:pPr>
        <w:spacing w:after="60"/>
      </w:pPr>
      <w:r>
        <w:rPr>
          <w:b/>
          <w:sz w:val="19"/>
        </w:rPr>
        <w:t xml:space="preserve">Quản lý: </w:t>
      </w:r>
      <w:r>
        <w:rPr>
          <w:sz w:val="19"/>
        </w:rPr>
        <w:t>Model SurveyTarget (bảng survey_targets) — khóa chính ghép (surveyId, customerId)</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Lấy toàn bộ bản ghi "khảo sát đã gửi cho ai".</w:t>
            </w:r>
          </w:p>
        </w:tc>
      </w:tr>
      <w:tr>
        <w:tc>
          <w:tcPr>
            <w:tcW w:type="dxa" w:w="4154"/>
          </w:tcPr>
          <w:p>
            <w:r>
              <w:rPr>
                <w:rFonts w:ascii="Consolas" w:hAnsi="Consolas"/>
                <w:sz w:val="17"/>
              </w:rPr>
              <w:t>findBySurveyAndCustomer(surveyId, customerId)</w:t>
            </w:r>
          </w:p>
        </w:tc>
        <w:tc>
          <w:tcPr>
            <w:tcW w:type="dxa" w:w="4154"/>
          </w:tcPr>
          <w:p>
            <w:r>
              <w:rPr>
                <w:sz w:val="18"/>
              </w:rPr>
              <w:t>where: { surveyId_customerId: { surveyId, customerId } } — dùng tên khóa ghép Prisma tự sinh.</w:t>
            </w:r>
          </w:p>
        </w:tc>
      </w:tr>
      <w:tr>
        <w:tc>
          <w:tcPr>
            <w:tcW w:type="dxa" w:w="4154"/>
          </w:tcPr>
          <w:p>
            <w:r>
              <w:rPr>
                <w:rFonts w:ascii="Consolas" w:hAnsi="Consolas"/>
                <w:sz w:val="17"/>
              </w:rPr>
              <w:t>findBySurvey(surveyId)</w:t>
            </w:r>
          </w:p>
        </w:tc>
        <w:tc>
          <w:tcPr>
            <w:tcW w:type="dxa" w:w="4154"/>
          </w:tcPr>
          <w:p>
            <w:r>
              <w:rPr>
                <w:sz w:val="18"/>
              </w:rPr>
              <w:t>Toàn bộ khách hàng được gán cho 1 khảo sát, include customer.</w:t>
            </w:r>
          </w:p>
        </w:tc>
      </w:tr>
      <w:tr>
        <w:tc>
          <w:tcPr>
            <w:tcW w:type="dxa" w:w="4154"/>
          </w:tcPr>
          <w:p>
            <w:r>
              <w:rPr>
                <w:rFonts w:ascii="Consolas" w:hAnsi="Consolas"/>
                <w:sz w:val="17"/>
              </w:rPr>
              <w:t>findByCustomer(customerId)</w:t>
            </w:r>
          </w:p>
        </w:tc>
        <w:tc>
          <w:tcPr>
            <w:tcW w:type="dxa" w:w="4154"/>
          </w:tcPr>
          <w:p>
            <w:r>
              <w:rPr>
                <w:sz w:val="18"/>
              </w:rPr>
              <w:t>Toàn bộ khảo sát mà 1 khách hàng được gán, include survey.</w:t>
            </w:r>
          </w:p>
        </w:tc>
      </w:tr>
      <w:tr>
        <w:tc>
          <w:tcPr>
            <w:tcW w:type="dxa" w:w="4154"/>
          </w:tcPr>
          <w:p>
            <w:r>
              <w:rPr>
                <w:rFonts w:ascii="Consolas" w:hAnsi="Consolas"/>
                <w:sz w:val="17"/>
              </w:rPr>
              <w:t>create({ surveyId, customerId, isCompleted })</w:t>
            </w:r>
          </w:p>
        </w:tc>
        <w:tc>
          <w:tcPr>
            <w:tcW w:type="dxa" w:w="4154"/>
          </w:tcPr>
          <w:p>
            <w:r>
              <w:rPr>
                <w:sz w:val="18"/>
              </w:rPr>
              <w:t>Gán 1 khách hàng vào 1 khảo sát.</w:t>
            </w:r>
          </w:p>
        </w:tc>
      </w:tr>
      <w:tr>
        <w:tc>
          <w:tcPr>
            <w:tcW w:type="dxa" w:w="4154"/>
          </w:tcPr>
          <w:p>
            <w:r>
              <w:rPr>
                <w:rFonts w:ascii="Consolas" w:hAnsi="Consolas"/>
                <w:sz w:val="17"/>
              </w:rPr>
              <w:t>createMany(targets)</w:t>
            </w:r>
          </w:p>
        </w:tc>
        <w:tc>
          <w:tcPr>
            <w:tcW w:type="dxa" w:w="4154"/>
          </w:tcPr>
          <w:p>
            <w:r>
              <w:rPr>
                <w:sz w:val="18"/>
              </w:rPr>
              <w:t>Gán hàng loạt, dùng skipDuplicates: true để tránh lỗi trùng khóa chính khi gán lại.</w:t>
            </w:r>
          </w:p>
        </w:tc>
      </w:tr>
      <w:tr>
        <w:tc>
          <w:tcPr>
            <w:tcW w:type="dxa" w:w="4154"/>
          </w:tcPr>
          <w:p>
            <w:r>
              <w:rPr>
                <w:rFonts w:ascii="Consolas" w:hAnsi="Consolas"/>
                <w:sz w:val="17"/>
              </w:rPr>
              <w:t>markCompleted(surveyId, customerId)</w:t>
            </w:r>
          </w:p>
        </w:tc>
        <w:tc>
          <w:tcPr>
            <w:tcW w:type="dxa" w:w="4154"/>
          </w:tcPr>
          <w:p>
            <w:r>
              <w:rPr>
                <w:sz w:val="18"/>
              </w:rPr>
              <w:t>Đánh dấu đã hoàn thành sau khi khách hàng nộp bài.</w:t>
            </w:r>
          </w:p>
        </w:tc>
      </w:tr>
      <w:tr>
        <w:tc>
          <w:tcPr>
            <w:tcW w:type="dxa" w:w="4154"/>
          </w:tcPr>
          <w:p>
            <w:r>
              <w:rPr>
                <w:rFonts w:ascii="Consolas" w:hAnsi="Consolas"/>
                <w:sz w:val="17"/>
              </w:rPr>
              <w:t>remove(surveyId, customerId)</w:t>
            </w:r>
          </w:p>
        </w:tc>
        <w:tc>
          <w:tcPr>
            <w:tcW w:type="dxa" w:w="4154"/>
          </w:tcPr>
          <w:p>
            <w:r>
              <w:rPr>
                <w:sz w:val="18"/>
              </w:rPr>
              <w:t>Xóa 1 lượt gán (dùng khóa ghép).</w:t>
            </w:r>
          </w:p>
        </w:tc>
      </w:tr>
    </w:tbl>
    <w:p>
      <w:pPr>
        <w:spacing w:after="60"/>
      </w:pPr>
      <w:r>
        <w:rPr>
          <w:i/>
          <w:sz w:val="19"/>
        </w:rPr>
        <w:t>Điểm cần nhớ để vấn đáp: vì bảng dùng Primary Key ghép (composite), mọi thao tác findUnique/update/delete phải truyền where dạng { surveyId_customerId: { surveyId, customerId } } chứ không phải 1 field "id" đơn giản.</w:t>
      </w:r>
    </w:p>
    <w:p>
      <w:pPr>
        <w:spacing w:before="140" w:after="60"/>
      </w:pPr>
      <w:r>
        <w:rPr>
          <w:rFonts w:ascii="Consolas" w:hAnsi="Consolas"/>
          <w:b/>
          <w:sz w:val="20"/>
        </w:rPr>
        <w:t>`surveyResponse.repository.js`</w:t>
      </w:r>
    </w:p>
    <w:p>
      <w:pPr>
        <w:spacing w:after="60"/>
      </w:pPr>
      <w:r>
        <w:rPr>
          <w:b/>
          <w:sz w:val="19"/>
        </w:rPr>
        <w:t xml:space="preserve">Quản lý: </w:t>
      </w:r>
      <w:r>
        <w:rPr>
          <w:sz w:val="19"/>
        </w:rPr>
        <w:t>Model SurveyResponse (bảng survey_responses)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Lấy toàn bộ response, sort submittedAt desc.</w:t>
            </w:r>
          </w:p>
        </w:tc>
      </w:tr>
      <w:tr>
        <w:tc>
          <w:tcPr>
            <w:tcW w:type="dxa" w:w="4154"/>
          </w:tcPr>
          <w:p>
            <w:r>
              <w:rPr>
                <w:rFonts w:ascii="Consolas" w:hAnsi="Consolas"/>
                <w:sz w:val="17"/>
              </w:rPr>
              <w:t>findById(responseId)</w:t>
            </w:r>
          </w:p>
        </w:tc>
        <w:tc>
          <w:tcPr>
            <w:tcW w:type="dxa" w:w="4154"/>
          </w:tcPr>
          <w:p>
            <w:r>
              <w:rPr>
                <w:sz w:val="18"/>
              </w:rPr>
              <w:t>Tìm 1 response.</w:t>
            </w:r>
          </w:p>
        </w:tc>
      </w:tr>
      <w:tr>
        <w:tc>
          <w:tcPr>
            <w:tcW w:type="dxa" w:w="4154"/>
          </w:tcPr>
          <w:p>
            <w:r>
              <w:rPr>
                <w:rFonts w:ascii="Consolas" w:hAnsi="Consolas"/>
                <w:sz w:val="17"/>
              </w:rPr>
              <w:t>findBySurvey(surveyId)</w:t>
            </w:r>
          </w:p>
        </w:tc>
        <w:tc>
          <w:tcPr>
            <w:tcW w:type="dxa" w:w="4154"/>
          </w:tcPr>
          <w:p>
            <w:r>
              <w:rPr>
                <w:sz w:val="18"/>
              </w:rPr>
              <w:t>Toàn bộ response của 1 khảo sát.</w:t>
            </w:r>
          </w:p>
        </w:tc>
      </w:tr>
      <w:tr>
        <w:tc>
          <w:tcPr>
            <w:tcW w:type="dxa" w:w="4154"/>
          </w:tcPr>
          <w:p>
            <w:r>
              <w:rPr>
                <w:rFonts w:ascii="Consolas" w:hAnsi="Consolas"/>
                <w:sz w:val="17"/>
              </w:rPr>
              <w:t>findByCustomer(customerId)</w:t>
            </w:r>
          </w:p>
        </w:tc>
        <w:tc>
          <w:tcPr>
            <w:tcW w:type="dxa" w:w="4154"/>
          </w:tcPr>
          <w:p>
            <w:r>
              <w:rPr>
                <w:sz w:val="18"/>
              </w:rPr>
              <w:t>Toàn bộ response của 1 khách hàng.</w:t>
            </w:r>
          </w:p>
        </w:tc>
      </w:tr>
      <w:tr>
        <w:tc>
          <w:tcPr>
            <w:tcW w:type="dxa" w:w="4154"/>
          </w:tcPr>
          <w:p>
            <w:r>
              <w:rPr>
                <w:rFonts w:ascii="Consolas" w:hAnsi="Consolas"/>
                <w:sz w:val="17"/>
              </w:rPr>
              <w:t>findBySurveyAndCustomer(surveyId, customerId)</w:t>
            </w:r>
          </w:p>
        </w:tc>
        <w:tc>
          <w:tcPr>
            <w:tcW w:type="dxa" w:w="4154"/>
          </w:tcPr>
          <w:p>
            <w:r>
              <w:rPr>
                <w:sz w:val="18"/>
              </w:rPr>
              <w:t>where: { surveyId_customerId: {...} } (khóa UNIQUE ghép) — dùng để kiểm tra khách hàng đã nộp bài chưa.</w:t>
            </w:r>
          </w:p>
        </w:tc>
      </w:tr>
      <w:tr>
        <w:tc>
          <w:tcPr>
            <w:tcW w:type="dxa" w:w="4154"/>
          </w:tcPr>
          <w:p>
            <w:r>
              <w:rPr>
                <w:rFonts w:ascii="Consolas" w:hAnsi="Consolas"/>
                <w:sz w:val="17"/>
              </w:rPr>
              <w:t>findWithAnswers(responseId)</w:t>
            </w:r>
          </w:p>
        </w:tc>
        <w:tc>
          <w:tcPr>
            <w:tcW w:type="dxa" w:w="4154"/>
          </w:tcPr>
          <w:p>
            <w:r>
              <w:rPr>
                <w:sz w:val="18"/>
              </w:rPr>
              <w:t>include surveyAnswers, mỗi answer include surveyQuestion + option — phục vụ thống kê/kiểm tra chi tiết 1 bài làm.</w:t>
            </w:r>
          </w:p>
        </w:tc>
      </w:tr>
      <w:tr>
        <w:tc>
          <w:tcPr>
            <w:tcW w:type="dxa" w:w="4154"/>
          </w:tcPr>
          <w:p>
            <w:r>
              <w:rPr>
                <w:rFonts w:ascii="Consolas" w:hAnsi="Consolas"/>
                <w:sz w:val="17"/>
              </w:rPr>
              <w:t>create({ surveyId, customerId })</w:t>
            </w:r>
          </w:p>
        </w:tc>
        <w:tc>
          <w:tcPr>
            <w:tcW w:type="dxa" w:w="4154"/>
          </w:tcPr>
          <w:p>
            <w:r>
              <w:rPr>
                <w:sz w:val="18"/>
              </w:rPr>
              <w:t>Tạo response mới; nếu khách hàng đã nộp trước đó, DB sẽ tự chặn nhờ UNIQUE(survey_id, customer_id), Prisma trả lỗi P2002.</w:t>
            </w:r>
          </w:p>
        </w:tc>
      </w:tr>
      <w:tr>
        <w:tc>
          <w:tcPr>
            <w:tcW w:type="dxa" w:w="4154"/>
          </w:tcPr>
          <w:p>
            <w:r>
              <w:rPr>
                <w:rFonts w:ascii="Consolas" w:hAnsi="Consolas"/>
                <w:sz w:val="17"/>
              </w:rPr>
              <w:t>remove(responseId)</w:t>
            </w:r>
          </w:p>
        </w:tc>
        <w:tc>
          <w:tcPr>
            <w:tcW w:type="dxa" w:w="4154"/>
          </w:tcPr>
          <w:p>
            <w:r>
              <w:rPr>
                <w:sz w:val="18"/>
              </w:rPr>
              <w:t>Xóa response — CASCADE tự xóa hết SurveyAnswer con.</w:t>
            </w:r>
          </w:p>
        </w:tc>
      </w:tr>
    </w:tbl>
    <w:p>
      <w:pPr>
        <w:spacing w:after="60"/>
      </w:pPr>
      <w:r>
        <w:rPr>
          <w:i/>
          <w:sz w:val="19"/>
        </w:rPr>
        <w:t>UNIQUE constraint là cơ chế chính đảm bảo "1 khách hàng chỉ nộp 1 lần/khảo sát" — Repository không tự kiểm tra bằng if, mà dựa vào DB tự chặn và trả lỗi.</w:t>
      </w:r>
    </w:p>
    <w:p>
      <w:pPr>
        <w:spacing w:before="140" w:after="60"/>
      </w:pPr>
      <w:r>
        <w:rPr>
          <w:rFonts w:ascii="Consolas" w:hAnsi="Consolas"/>
          <w:b/>
          <w:sz w:val="20"/>
        </w:rPr>
        <w:t>`surveyAnswer.repository.js`</w:t>
      </w:r>
    </w:p>
    <w:p>
      <w:pPr>
        <w:spacing w:after="60"/>
      </w:pPr>
      <w:r>
        <w:rPr>
          <w:b/>
          <w:sz w:val="19"/>
        </w:rPr>
        <w:t xml:space="preserve">Quản lý: </w:t>
      </w:r>
      <w:r>
        <w:rPr>
          <w:sz w:val="19"/>
        </w:rPr>
        <w:t>Model SurveyAnswer (bảng survey_answers)</w:t>
      </w:r>
    </w:p>
    <w:tbl>
      <w:tblPr>
        <w:tblStyle w:val="TableGrid"/>
        <w:tblW w:type="auto" w:w="0"/>
        <w:jc w:val="center"/>
        <w:tblLook w:firstColumn="1" w:firstRow="1" w:lastColumn="0" w:lastRow="0" w:noHBand="0" w:noVBand="1" w:val="04A0"/>
      </w:tblPr>
      <w:tblGrid>
        <w:gridCol w:w="4154"/>
        <w:gridCol w:w="4154"/>
      </w:tblGrid>
      <w:tr>
        <w:tc>
          <w:tcPr>
            <w:tcW w:type="dxa" w:w="4154"/>
            <w:shd w:fill="D9E2F3"/>
          </w:tcPr>
          <w:p>
            <w:r>
              <w:rPr>
                <w:b/>
                <w:sz w:val="18"/>
              </w:rPr>
              <w:t>Function</w:t>
            </w:r>
          </w:p>
        </w:tc>
        <w:tc>
          <w:tcPr>
            <w:tcW w:type="dxa" w:w="4154"/>
            <w:shd w:fill="D9E2F3"/>
          </w:tcPr>
          <w:p>
            <w:r>
              <w:rPr>
                <w:b/>
                <w:sz w:val="18"/>
              </w:rPr>
              <w:t>Hoạt động</w:t>
            </w:r>
          </w:p>
        </w:tc>
      </w:tr>
      <w:tr>
        <w:tc>
          <w:tcPr>
            <w:tcW w:type="dxa" w:w="4154"/>
          </w:tcPr>
          <w:p>
            <w:r>
              <w:rPr>
                <w:rFonts w:ascii="Consolas" w:hAnsi="Consolas"/>
                <w:sz w:val="17"/>
              </w:rPr>
              <w:t>findAll()</w:t>
            </w:r>
          </w:p>
        </w:tc>
        <w:tc>
          <w:tcPr>
            <w:tcW w:type="dxa" w:w="4154"/>
          </w:tcPr>
          <w:p>
            <w:r>
              <w:rPr>
                <w:sz w:val="18"/>
              </w:rPr>
              <w:t>Lấy toàn bộ answer.</w:t>
            </w:r>
          </w:p>
        </w:tc>
      </w:tr>
      <w:tr>
        <w:tc>
          <w:tcPr>
            <w:tcW w:type="dxa" w:w="4154"/>
          </w:tcPr>
          <w:p>
            <w:r>
              <w:rPr>
                <w:rFonts w:ascii="Consolas" w:hAnsi="Consolas"/>
                <w:sz w:val="17"/>
              </w:rPr>
              <w:t>findById(answerId)</w:t>
            </w:r>
          </w:p>
        </w:tc>
        <w:tc>
          <w:tcPr>
            <w:tcW w:type="dxa" w:w="4154"/>
          </w:tcPr>
          <w:p>
            <w:r>
              <w:rPr>
                <w:sz w:val="18"/>
              </w:rPr>
              <w:t>Tìm 1 answer.</w:t>
            </w:r>
          </w:p>
        </w:tc>
      </w:tr>
      <w:tr>
        <w:tc>
          <w:tcPr>
            <w:tcW w:type="dxa" w:w="4154"/>
          </w:tcPr>
          <w:p>
            <w:r>
              <w:rPr>
                <w:rFonts w:ascii="Consolas" w:hAnsi="Consolas"/>
                <w:sz w:val="17"/>
              </w:rPr>
              <w:t>findByResponse(responseId)</w:t>
            </w:r>
          </w:p>
        </w:tc>
        <w:tc>
          <w:tcPr>
            <w:tcW w:type="dxa" w:w="4154"/>
          </w:tcPr>
          <w:p>
            <w:r>
              <w:rPr>
                <w:sz w:val="18"/>
              </w:rPr>
              <w:t>Toàn bộ câu trả lời của 1 lượt nộp bài.</w:t>
            </w:r>
          </w:p>
        </w:tc>
      </w:tr>
      <w:tr>
        <w:tc>
          <w:tcPr>
            <w:tcW w:type="dxa" w:w="4154"/>
          </w:tcPr>
          <w:p>
            <w:r>
              <w:rPr>
                <w:rFonts w:ascii="Consolas" w:hAnsi="Consolas"/>
                <w:sz w:val="17"/>
              </w:rPr>
              <w:t>findByQuestion(questionId)</w:t>
            </w:r>
          </w:p>
        </w:tc>
        <w:tc>
          <w:tcPr>
            <w:tcW w:type="dxa" w:w="4154"/>
          </w:tcPr>
          <w:p>
            <w:r>
              <w:rPr>
                <w:sz w:val="18"/>
              </w:rPr>
              <w:t>Toàn bộ câu trả lời cho 1 câu hỏi (dùng để xem hết câu TEXT).</w:t>
            </w:r>
          </w:p>
        </w:tc>
      </w:tr>
      <w:tr>
        <w:tc>
          <w:tcPr>
            <w:tcW w:type="dxa" w:w="4154"/>
          </w:tcPr>
          <w:p>
            <w:r>
              <w:rPr>
                <w:rFonts w:ascii="Consolas" w:hAnsi="Consolas"/>
                <w:sz w:val="17"/>
              </w:rPr>
              <w:t>create({ responseId, questionId, answerValue, optionId })</w:t>
            </w:r>
          </w:p>
        </w:tc>
        <w:tc>
          <w:tcPr>
            <w:tcW w:type="dxa" w:w="4154"/>
          </w:tcPr>
          <w:p>
            <w:r>
              <w:rPr>
                <w:sz w:val="18"/>
              </w:rPr>
              <w:t>Insert 1 câu trả lời; optionId mặc định null (dùng cho câu TEXT).</w:t>
            </w:r>
          </w:p>
        </w:tc>
      </w:tr>
      <w:tr>
        <w:tc>
          <w:tcPr>
            <w:tcW w:type="dxa" w:w="4154"/>
          </w:tcPr>
          <w:p>
            <w:r>
              <w:rPr>
                <w:rFonts w:ascii="Consolas" w:hAnsi="Consolas"/>
                <w:sz w:val="17"/>
              </w:rPr>
              <w:t>createMany(answers)</w:t>
            </w:r>
          </w:p>
        </w:tc>
        <w:tc>
          <w:tcPr>
            <w:tcW w:type="dxa" w:w="4154"/>
          </w:tcPr>
          <w:p>
            <w:r>
              <w:rPr>
                <w:sz w:val="18"/>
              </w:rPr>
              <w:t>Insert nhiều answer cùng lúc khi khách hàng nộp cả bài (nhiều câu 1 lượt).</w:t>
            </w:r>
          </w:p>
        </w:tc>
      </w:tr>
      <w:tr>
        <w:tc>
          <w:tcPr>
            <w:tcW w:type="dxa" w:w="4154"/>
          </w:tcPr>
          <w:p>
            <w:r>
              <w:rPr>
                <w:rFonts w:ascii="Consolas" w:hAnsi="Consolas"/>
                <w:sz w:val="17"/>
              </w:rPr>
              <w:t>remove(answerId)</w:t>
            </w:r>
          </w:p>
        </w:tc>
        <w:tc>
          <w:tcPr>
            <w:tcW w:type="dxa" w:w="4154"/>
          </w:tcPr>
          <w:p>
            <w:r>
              <w:rPr>
                <w:sz w:val="18"/>
              </w:rPr>
              <w:t>Xóa 1 answer.</w:t>
            </w:r>
          </w:p>
        </w:tc>
      </w:tr>
      <w:tr>
        <w:tc>
          <w:tcPr>
            <w:tcW w:type="dxa" w:w="4154"/>
          </w:tcPr>
          <w:p>
            <w:r>
              <w:rPr>
                <w:rFonts w:ascii="Consolas" w:hAnsi="Consolas"/>
                <w:sz w:val="17"/>
              </w:rPr>
              <w:t>countByQuestionOption(questionId)</w:t>
            </w:r>
          </w:p>
        </w:tc>
        <w:tc>
          <w:tcPr>
            <w:tcW w:type="dxa" w:w="4154"/>
          </w:tcPr>
          <w:p>
            <w:r>
              <w:rPr>
                <w:sz w:val="18"/>
              </w:rPr>
              <w:t>groupBy theo optionId, _count — đếm số lượt chọn mỗi lựa chọn cho 1 câu hỏi (thống kê kết quả khảo sát).</w:t>
            </w:r>
          </w:p>
        </w:tc>
      </w:tr>
    </w:tbl>
    <w:p>
      <w:pPr>
        <w:spacing w:after="60"/>
      </w:pPr>
      <w:r>
        <w:rPr>
          <w:i/>
          <w:sz w:val="19"/>
        </w:rPr>
        <w:t>countByQuestionOption chỉ có ý nghĩa với câu SINGLE_CHOICE (có optionId); với câu TEXT, optionId luôn null nên groupBy gộp hết vào 1 nhóm — muốn xem nội dung câu TEXT phải dùng findByQuestion().</w:t>
      </w:r>
    </w:p>
    <w:p>
      <w:r>
        <w:br w:type="page"/>
      </w:r>
    </w:p>
    <w:p>
      <w:pPr>
        <w:pStyle w:val="Heading1"/>
        <w:spacing w:before="240" w:after="120"/>
      </w:pPr>
      <w:r>
        <w:t>5. Flow CRUD (rút gọn)</w:t>
      </w:r>
    </w:p>
    <w:p>
      <w:pPr>
        <w:pStyle w:val="Heading2"/>
        <w:spacing w:before="160" w:after="80"/>
      </w:pPr>
      <w:r>
        <w:t>GET</w:t>
      </w:r>
    </w:p>
    <w:p>
      <w:pPr>
        <w:spacing w:after="0" w:line="240" w:lineRule="auto"/>
        <w:ind w:left="115"/>
        <w:shd w:fill="F2F2F2"/>
      </w:pPr>
      <w:r>
        <w:rPr>
          <w:rFonts w:ascii="Consolas" w:hAnsi="Consolas"/>
          <w:sz w:val="17"/>
        </w:rPr>
        <w:t>Service</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Repository.findById() / findAll() / search()</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prisma.&lt;model&gt;.findUnique/findMany(...)</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Database SELECT</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Trả mảng/object về Service → Response</w:t>
      </w:r>
    </w:p>
    <w:p>
      <w:pPr>
        <w:pStyle w:val="Heading2"/>
        <w:spacing w:before="160" w:after="80"/>
      </w:pPr>
      <w:r>
        <w:t>CREATE</w:t>
      </w:r>
    </w:p>
    <w:p>
      <w:pPr>
        <w:spacing w:after="0" w:line="240" w:lineRule="auto"/>
        <w:ind w:left="115"/>
        <w:shd w:fill="F2F2F2"/>
      </w:pPr>
      <w:r>
        <w:rPr>
          <w:rFonts w:ascii="Consolas" w:hAnsi="Consolas"/>
          <w:sz w:val="17"/>
        </w:rPr>
        <w:t>Service (đã validate input)</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Repository.create(data)</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prisma.&lt;model&gt;.create({ data })</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Database INSERT (kiểm tra FK, UNIQUE, CHECK nếu có)</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Trả record vừa tạo (kèm id mới) về Service</w:t>
      </w:r>
    </w:p>
    <w:p>
      <w:pPr>
        <w:pStyle w:val="Heading2"/>
        <w:spacing w:before="160" w:after="80"/>
      </w:pPr>
      <w:r>
        <w:t>UPDATE</w:t>
      </w:r>
    </w:p>
    <w:p>
      <w:pPr>
        <w:spacing w:after="0" w:line="240" w:lineRule="auto"/>
        <w:ind w:left="115"/>
        <w:shd w:fill="F2F2F2"/>
      </w:pPr>
      <w:r>
        <w:rPr>
          <w:rFonts w:ascii="Consolas" w:hAnsi="Consolas"/>
          <w:sz w:val="17"/>
        </w:rPr>
        <w:t>Service</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Repository.update(id, data)</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prisma.&lt;model&gt;.update({ where, data })</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Database UPDATE (nếu id không tồn tại → lỗi P2025)</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Trả record đã cập nhật về Service</w:t>
      </w:r>
    </w:p>
    <w:p>
      <w:pPr>
        <w:pStyle w:val="Heading2"/>
        <w:spacing w:before="160" w:after="80"/>
      </w:pPr>
      <w:r>
        <w:t>DELETE</w:t>
      </w:r>
    </w:p>
    <w:p>
      <w:pPr>
        <w:spacing w:after="0" w:line="240" w:lineRule="auto"/>
        <w:ind w:left="115"/>
        <w:shd w:fill="F2F2F2"/>
      </w:pPr>
      <w:r>
        <w:rPr>
          <w:rFonts w:ascii="Consolas" w:hAnsi="Consolas"/>
          <w:sz w:val="17"/>
        </w:rPr>
        <w:t>Service</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Repository.remove(id)</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prisma.&lt;model&gt;.delete({ where })</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Database kiểm tra Foreign Key trước khi xóa</w:t>
      </w:r>
    </w:p>
    <w:p>
      <w:pPr>
        <w:spacing w:after="0" w:line="240" w:lineRule="auto"/>
        <w:ind w:left="115"/>
        <w:shd w:fill="F2F2F2"/>
      </w:pPr>
      <w:r>
        <w:rPr>
          <w:rFonts w:ascii="Consolas" w:hAnsi="Consolas"/>
          <w:sz w:val="17"/>
        </w:rPr>
        <w:t xml:space="preserve">  ↓  (nếu còn bảng con RESTRICT tham chiếu)</w:t>
      </w:r>
    </w:p>
    <w:p>
      <w:pPr>
        <w:spacing w:after="0" w:line="240" w:lineRule="auto"/>
        <w:ind w:left="115"/>
        <w:shd w:fill="F2F2F2"/>
      </w:pPr>
      <w:r>
        <w:rPr>
          <w:rFonts w:ascii="Consolas" w:hAnsi="Consolas"/>
          <w:sz w:val="17"/>
        </w:rPr>
        <w:t>Postgres từ chối → Prisma throw lỗi P2003</w:t>
      </w:r>
    </w:p>
    <w:p>
      <w:pPr>
        <w:spacing w:after="0" w:line="240" w:lineRule="auto"/>
        <w:ind w:left="115"/>
        <w:shd w:fill="F2F2F2"/>
      </w:pPr>
      <w:r>
        <w:rPr>
          <w:rFonts w:ascii="Consolas" w:hAnsi="Consolas"/>
          <w:sz w:val="17"/>
        </w:rPr>
        <w:t xml:space="preserve">  ↓  (nếu bảng con là CASCADE / SET NULL, hoặc không ai tham chiếu)</w:t>
      </w:r>
    </w:p>
    <w:p>
      <w:pPr>
        <w:spacing w:after="0" w:line="240" w:lineRule="auto"/>
        <w:ind w:left="115"/>
        <w:shd w:fill="F2F2F2"/>
      </w:pPr>
      <w:r>
        <w:rPr>
          <w:rFonts w:ascii="Consolas" w:hAnsi="Consolas"/>
          <w:sz w:val="17"/>
        </w:rPr>
        <w:t>Xóa thành công (có thể kéo theo xóa/cập nhật bảng con)</w:t>
      </w:r>
    </w:p>
    <w:p>
      <w:pPr>
        <w:spacing w:after="60"/>
      </w:pPr>
      <w:r>
        <w:rPr>
          <w:i w:val="0"/>
          <w:sz w:val="19"/>
        </w:rPr>
        <w:t>Case cụ thể trong project (để trả lời "tại sao DELETE có thể lỗi"): roleRepository.remove(), supplierRepository.remove(), productRepository.remove(), surveyQuestionRepository.remove() đều có thể ném lỗi P2003 vì các FK liên quan là RESTRICT (roles←accounts, suppliers←products, products←feedbacks, survey_questions←survey_answers). Ngược lại, customerPreferenceRepository.remove(), surveyQuestionOptionRepository.remove(), surveyResponseRepository.remove() (kéo theo CASCADE xóa answers) luôn an toàn. Riêng Account và Customer và Survey hoàn toàn không có hàm xóa cứng — chỉ có lock()/unlock(), softDelete(), setActive().</w:t>
      </w:r>
    </w:p>
    <w:p>
      <w:pPr>
        <w:pStyle w:val="Heading1"/>
        <w:spacing w:before="240" w:after="120"/>
      </w:pPr>
      <w:r>
        <w:t>6. Hai flow thực tế để vấn đáp</w:t>
      </w:r>
    </w:p>
    <w:p>
      <w:pPr>
        <w:pStyle w:val="Heading2"/>
        <w:spacing w:before="160" w:after="80"/>
      </w:pPr>
      <w:r>
        <w:t>6.1 Flow tạo Feedback — feedbackRepository.create()</w:t>
      </w:r>
    </w:p>
    <w:p>
      <w:pPr>
        <w:spacing w:after="0" w:line="240" w:lineRule="auto"/>
        <w:ind w:left="115"/>
        <w:shd w:fill="F2F2F2"/>
      </w:pPr>
      <w:r>
        <w:rPr>
          <w:rFonts w:ascii="Consolas" w:hAnsi="Consolas"/>
          <w:sz w:val="17"/>
        </w:rPr>
        <w:t>Controller nhận POST /feedbacks với body { customerId, productId, title, content, rating, imageUrl }</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Service: kiểm tra customer tồn tại &amp; chưa bị xóa, kiểm tra rating trong khoảng 1–5 (validate trước để tránh lỗi CHECK khó hiểu từ DB)</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feedbackRepository.create({ customerId, productId, title, content, rating, imageUrl })</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prisma.feedback.create({ data: { ..., status: "Pending" } })   // status luôn ép cứng = Pending</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Database: INSERT vào feedbacks, kiểm tra FK customer_id/product_id (RESTRICT) và CHECK rating BETWEEN 1 AND 5</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Nếu hợp lệ → trả về record Feedback vừa tạo (có feedback_id, created_at tự sinh)</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 trả nguyên object đó về Service → Service trả về Controller → Response 201 cho client</w:t>
      </w:r>
    </w:p>
    <w:p>
      <w:pPr>
        <w:spacing w:after="60"/>
      </w:pPr>
      <w:r>
        <w:rPr>
          <w:i w:val="0"/>
          <w:sz w:val="19"/>
        </w:rPr>
        <w:t>Điểm nhấn: dữ liệu đầu vào là 1 object thô từ request; Repository chỉ có nhiệm vụ chuyển thẳng object đó (đã được Service chuẩn hoá) vào prisma.feedback.create(). Nếu Service không validate rating trước, Postgres vẫn tự chặn nhờ CHECK constraint ở migration 3, nhưng lỗi trả về sẽ là lỗi DB (mã 23514) khó hiểu hơn cho người dùng cuối.</w:t>
      </w:r>
    </w:p>
    <w:p>
      <w:pPr>
        <w:pStyle w:val="Heading2"/>
        <w:spacing w:before="160" w:after="80"/>
      </w:pPr>
      <w:r>
        <w:t>6.2 Flow xóa mềm khách hàng — customerRepository.softDelete()</w:t>
      </w:r>
    </w:p>
    <w:p>
      <w:pPr>
        <w:spacing w:after="0" w:line="240" w:lineRule="auto"/>
        <w:ind w:left="115"/>
        <w:shd w:fill="F2F2F2"/>
      </w:pPr>
      <w:r>
        <w:rPr>
          <w:rFonts w:ascii="Consolas" w:hAnsi="Consolas"/>
          <w:sz w:val="17"/>
        </w:rPr>
        <w:t>Controller nhận DELETE /customers/:id (nghiệp vụ "Xóa khách hàng" 4.1.2)</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Service: kiểm tra customer tồn tại và đang isDeleted = false</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customerRepository.softDelete(customerId)</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prisma.customer.update({ where: { customerId }, data: { isDeleted: true, deletedAt: new Date() } })</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Database: UPDATE 2 cột is_deleted, deleted_at — KHÔNG có lệnh DELETE nào chạy</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Feedback, SurveyResponse, SurveyAnswer, CustomerPreference của khách hàng này vẫn còn nguyên trong DB</w:t>
      </w:r>
    </w:p>
    <w:p>
      <w:pPr>
        <w:spacing w:after="0" w:line="240" w:lineRule="auto"/>
        <w:ind w:left="115"/>
        <w:shd w:fill="F2F2F2"/>
      </w:pPr>
      <w:r>
        <w:rPr>
          <w:rFonts w:ascii="Consolas" w:hAnsi="Consolas"/>
          <w:sz w:val="17"/>
        </w:rPr>
        <w:t xml:space="preserve">  ↓</w:t>
      </w:r>
    </w:p>
    <w:p>
      <w:pPr>
        <w:spacing w:after="0" w:line="240" w:lineRule="auto"/>
        <w:ind w:left="115"/>
        <w:shd w:fill="F2F2F2"/>
      </w:pPr>
      <w:r>
        <w:rPr>
          <w:rFonts w:ascii="Consolas" w:hAnsi="Consolas"/>
          <w:sz w:val="17"/>
        </w:rPr>
        <w:t>Repository trả về Customer đã update → Service → Response cho client (ví dụ 200 OK)</w:t>
      </w:r>
    </w:p>
    <w:p>
      <w:pPr>
        <w:spacing w:after="60"/>
      </w:pPr>
      <w:r>
        <w:rPr>
          <w:i w:val="0"/>
          <w:sz w:val="19"/>
        </w:rPr>
        <w:t>So sánh với accountRepository.lock(accountId): lock() chỉ chặn ĐĂNG NHẬP (is_locked=true) nhưng Customer.isDeleted vẫn false — khách hàng vẫn hiện trong danh sách quản trị, dữ liệu vẫn "sống". Còn softDelete() làm khách hàng biến mất khỏi danh sách hoạt động (findAll/findById mặc định lọc isDeleted=false) nhưng KHÔNG đụng tới accounts.is_locked. Đây là 2 khái niệm độc lập nhau — nếu giáo viên hỏi "khóa và xóa khác nhau thế nào" thì trả lời đúng chỗ này.</w:t>
      </w:r>
    </w:p>
    <w:sectPr w:rsidR="00FC693F" w:rsidRPr="0006063C" w:rsidSect="00034616">
      <w:footerReference w:type="default" r:id="rId9"/>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Tài liệu ôn vấn đáp — Backend Node.js + Prisma + PostgreSQL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